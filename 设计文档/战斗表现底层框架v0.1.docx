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战斗表现底层框架 v0.1</w:t>
      </w:r>
    </w:p>
    <w:p>
      <w:pPr>
        <w:pStyle w:val="Heading1"/>
      </w:pPr>
      <w:r>
        <w:t>1. 文档目标</w:t>
      </w:r>
    </w:p>
    <w:p>
      <w:r>
        <w:t>本文档用于建立一套跨武器、跨法术、跨怪物、跨战斗事件都可复用的战斗表现底层规则。它不是某一个技能的表现清单，而是所有战斗表现进入制作前必须遵循的基础协议。</w:t>
      </w:r>
    </w:p>
    <w:p>
      <w:r>
        <w:t>该框架服务于当前战斗 demo 的持续迭代，尤其针对录屏中暴露出的核心问题：</w:t>
      </w:r>
    </w:p>
    <w:p>
      <w:pPr>
        <w:pStyle w:val="ListBullet"/>
      </w:pPr>
      <w:r>
        <w:t>特效强度足够，但命中对象、接触点和战斗结果容易被遮挡。</w:t>
      </w:r>
    </w:p>
    <w:p>
      <w:pPr>
        <w:pStyle w:val="ListBullet"/>
      </w:pPr>
      <w:r>
        <w:t>敌人和 Boss 受击后果感不足，命中主要依赖数字表达。</w:t>
      </w:r>
    </w:p>
    <w:p>
      <w:pPr>
        <w:pStyle w:val="ListBullet"/>
      </w:pPr>
      <w:r>
        <w:t>敌方控制和伤害技能的前摇、来源、危险边界不够清晰。</w:t>
      </w:r>
    </w:p>
    <w:p>
      <w:pPr>
        <w:pStyle w:val="ListBullet"/>
      </w:pPr>
      <w:r>
        <w:t>第一人称武器/法杖有身份感，但容易长期占据命中阅读区。</w:t>
      </w:r>
    </w:p>
    <w:p>
      <w:pPr>
        <w:pStyle w:val="ListBullet"/>
      </w:pPr>
      <w:r>
        <w:t>多敌人战斗中，VFX、飘字、UI 和敌人血条同时叠加，画面层级被拉平。</w:t>
      </w:r>
    </w:p>
    <w:p>
      <w:r>
        <w:t>本文档优先定义底层规则，再允许在其上扩展具体武器、法术、怪物、Boss、状态、卡牌升级和局内成长表现。</w:t>
      </w:r>
    </w:p>
    <w:p>
      <w:pPr>
        <w:pStyle w:val="Heading1"/>
      </w:pPr>
      <w:r>
        <w:t>2. 核心原则</w:t>
      </w:r>
    </w:p>
    <w:p>
      <w:r>
        <w:t>所有战斗表现必须优先回答以下 6 个问题：</w:t>
      </w:r>
    </w:p>
    <w:p>
      <w:pPr>
        <w:pStyle w:val="ListNumber"/>
      </w:pPr>
      <w:r>
        <w:t>谁发起了这次事件？</w:t>
      </w:r>
    </w:p>
    <w:p>
      <w:pPr>
        <w:pStyle w:val="ListNumber"/>
      </w:pPr>
      <w:r>
        <w:t>这次事件的意图是什么？</w:t>
      </w:r>
    </w:p>
    <w:p>
      <w:pPr>
        <w:pStyle w:val="ListNumber"/>
      </w:pPr>
      <w:r>
        <w:t>它影响了谁？</w:t>
      </w:r>
    </w:p>
    <w:p>
      <w:pPr>
        <w:pStyle w:val="ListNumber"/>
      </w:pPr>
      <w:r>
        <w:t>它什么时候生效？</w:t>
      </w:r>
    </w:p>
    <w:p>
      <w:pPr>
        <w:pStyle w:val="ListNumber"/>
      </w:pPr>
      <w:r>
        <w:t>它造成了什么结果？</w:t>
      </w:r>
    </w:p>
    <w:p>
      <w:pPr>
        <w:pStyle w:val="ListNumber"/>
      </w:pPr>
      <w:r>
        <w:t>玩家下一步应该如何理解和行动？</w:t>
      </w:r>
    </w:p>
    <w:p>
      <w:r>
        <w:t>如果一个战斗表现不能回答这 6 个问题，它就会变成“画面上发生了事情”，但玩家无法稳定判断战斗状态。</w:t>
      </w:r>
    </w:p>
    <w:p>
      <w:pPr>
        <w:pStyle w:val="Heading1"/>
      </w:pPr>
      <w:r>
        <w:t>3. 三层结构</w:t>
      </w:r>
    </w:p>
    <w:p>
      <w:r>
        <w:t>建议将现有“技能系统”和“技能表现”拆成三层：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技能系统层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技能类型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释放方式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目标/范围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实际效果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资源/CD/条件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└─ 技能学习/成长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战斗事件层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事件发起者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事件目标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事件类型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生效阶段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命中类型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威胁等级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表现优先级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└─ 反馈通道组合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表现资产层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动作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特效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音效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飘字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UI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镜头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└─ 状态残留</w:t>
      </w:r>
    </w:p>
    <w:p>
      <w:r>
        <w:t>其中“战斗事件层”是核心。任何武器、法术、怪物技能、Boss 技能、被动触发、环境伤害，都应先转化为战斗事件，再根据事件规则调用表现资产。</w:t>
      </w:r>
    </w:p>
    <w:p>
      <w:pPr>
        <w:pStyle w:val="Heading1"/>
      </w:pPr>
      <w:r>
        <w:t>4. 战斗事件标准结构</w:t>
      </w:r>
    </w:p>
    <w:p>
      <w:r>
        <w:t>每个战斗事件至少包含以下字段：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发起者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谁触发事件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玩家、普通敌人、精英敌人、Boss、召唤物、环境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目标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事件影响谁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单体敌人、全体敌人、玩家自身、前排、后排、区域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事件类型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事件意图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攻击、治疗、增益、减益、控制、召唤、防御、反击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生效方式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什么时候生效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即时、延迟、飞行命中、持续区域、周期触发、条件触发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命中类型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结果如何表现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轻命中、重命中、暴击、格挡、闪避、控制命中、击杀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威胁等级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对玩家理解的优先级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普通、强提示、危险、致命、控制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反馈通道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调用哪些表现资产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动作、VFX、SFX、UI、飘字、镜头、状态残留</w:t>
            </w:r>
          </w:p>
        </w:tc>
      </w:tr>
    </w:tbl>
    <w:p/>
    <w:p>
      <w:r>
        <w:rPr>
          <w:b/>
        </w:rPr>
        <w:t>底层规则：</w:t>
      </w:r>
      <w:r/>
    </w:p>
    <w:p>
      <w:pPr>
        <w:pStyle w:val="ListBullet"/>
      </w:pPr>
      <w:r>
        <w:t>所有战斗事件必须明确“发起者、目标、结果”。</w:t>
      </w:r>
    </w:p>
    <w:p>
      <w:pPr>
        <w:pStyle w:val="ListBullet"/>
      </w:pPr>
      <w:r>
        <w:t>所有会伤害或控制玩家的敌方事件，必须明确“预兆、生效、结果”。</w:t>
      </w:r>
    </w:p>
    <w:p>
      <w:pPr>
        <w:pStyle w:val="ListBullet"/>
      </w:pPr>
      <w:r>
        <w:t>所有玩家主动输出事件，必须明确“响应、命中、后果”。</w:t>
      </w:r>
    </w:p>
    <w:p>
      <w:pPr>
        <w:pStyle w:val="Heading1"/>
      </w:pPr>
      <w:r>
        <w:t>5. 战斗表现阶段协议</w:t>
      </w:r>
    </w:p>
    <w:p>
      <w:r>
        <w:t>所有战斗事件按以下感知链路组织：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意图预告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动作承诺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效果生成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飞行/扩散/持续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接触/命中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结果确认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后果表现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恢复/进入下一状态</w:t>
      </w:r>
    </w:p>
    <w:p>
      <w:r>
        <w:t>对应表现层：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敌我动作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施法/攻击动作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起手特效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飞行/区域特效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命中特效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受击动作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飘字/UI/音效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状态残留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冷却/节奏回收</w:t>
      </w:r>
    </w:p>
    <w:p>
      <w:r>
        <w:t>不是所有事件都必须完整占满每个阶段，但任何被玩家感知为“重要”的事件，都不应跳过“预告、接触、结果、后果”这四类核心信息。</w:t>
      </w:r>
    </w:p>
    <w:p>
      <w:pPr>
        <w:pStyle w:val="Heading1"/>
      </w:pPr>
      <w:r>
        <w:t>6. 信息优先级</w:t>
      </w:r>
    </w:p>
    <w:p>
      <w:r>
        <w:t>战斗表现的画面、声音、UI 必须遵循以下优先级：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信息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表现目标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生存威胁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敌人即将攻击、控制、秒杀、范围危险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玩家行为确认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玩家输入后，系统是否响应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P2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命中对象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技能打中了谁，没打中谁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P3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战斗结果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伤害、治疗、格挡、闪避、暴击、死亡、状态变化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P4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后果感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敌人被打断、后退、冻结、破防、倒地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P5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氛围强化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光效、粒子、屏幕震动、环境装饰</w:t>
            </w:r>
          </w:p>
        </w:tc>
      </w:tr>
    </w:tbl>
    <w:p/>
    <w:p>
      <w:r>
        <w:rPr>
          <w:b/>
        </w:rPr>
        <w:t>底层规则：</w:t>
      </w:r>
      <w:r/>
    </w:p>
    <w:p>
      <w:pPr>
        <w:pStyle w:val="ListBullet"/>
      </w:pPr>
      <w:r>
        <w:t>P5 不得遮挡 P0-P4。</w:t>
      </w:r>
    </w:p>
    <w:p>
      <w:pPr>
        <w:pStyle w:val="ListBullet"/>
      </w:pPr>
      <w:r>
        <w:t>大面积特效不能抢走目标、命中、危险、结果四类核心信息。</w:t>
      </w:r>
    </w:p>
    <w:p>
      <w:pPr>
        <w:pStyle w:val="ListBullet"/>
      </w:pPr>
      <w:r>
        <w:t>同一时刻屏幕中央只能有一个主信息。</w:t>
      </w:r>
    </w:p>
    <w:p>
      <w:pPr>
        <w:pStyle w:val="Heading1"/>
      </w:pPr>
      <w:r>
        <w:t>7. 命中类型规则</w:t>
      </w:r>
    </w:p>
    <w:p>
      <w:r>
        <w:t>不同武器和法术可以风格不同，但必须挂接到统一的命中类型规则。</w:t>
      </w:r>
    </w:p>
    <w:p>
      <w:pPr>
        <w:pStyle w:val="Heading2"/>
      </w:pPr>
      <w:r>
        <w:t>7.1 轻命中</w:t>
      </w:r>
    </w:p>
    <w:p>
      <w:r>
        <w:rPr>
          <w:b/>
        </w:rPr>
        <w:t>适用：</w:t>
      </w:r>
      <w:r>
        <w:t>普通攻击、小伤害、多段快速命中。</w:t>
      </w:r>
    </w:p>
    <w:p>
      <w:r>
        <w:rPr>
          <w:b/>
        </w:rPr>
        <w:t>必须包含：</w:t>
      </w:r>
      <w:r/>
    </w:p>
    <w:p>
      <w:pPr>
        <w:pStyle w:val="ListBullet"/>
      </w:pPr>
      <w:r>
        <w:t>小型接触点。</w:t>
      </w:r>
    </w:p>
    <w:p>
      <w:pPr>
        <w:pStyle w:val="ListBullet"/>
      </w:pPr>
      <w:r>
        <w:t>短促受击闪白或描边。</w:t>
      </w:r>
    </w:p>
    <w:p>
      <w:pPr>
        <w:pStyle w:val="ListBullet"/>
      </w:pPr>
      <w:r>
        <w:t>小数字或轻量结果提示。</w:t>
      </w:r>
    </w:p>
    <w:p>
      <w:r>
        <w:rPr>
          <w:b/>
        </w:rPr>
        <w:t>避免：</w:t>
      </w:r>
      <w:r/>
    </w:p>
    <w:p>
      <w:pPr>
        <w:pStyle w:val="ListBullet"/>
      </w:pPr>
      <w:r>
        <w:t>大面积屏幕特效。</w:t>
      </w:r>
    </w:p>
    <w:p>
      <w:pPr>
        <w:pStyle w:val="ListBullet"/>
      </w:pPr>
      <w:r>
        <w:t>过强镜头震动。</w:t>
      </w:r>
    </w:p>
    <w:p>
      <w:pPr>
        <w:pStyle w:val="ListBullet"/>
      </w:pPr>
      <w:r>
        <w:t>长时间遮挡敌人轮廓。</w:t>
      </w:r>
    </w:p>
    <w:p>
      <w:pPr>
        <w:pStyle w:val="Heading2"/>
      </w:pPr>
      <w:r>
        <w:t>7.2 重命中</w:t>
      </w:r>
    </w:p>
    <w:p>
      <w:r>
        <w:rPr>
          <w:b/>
        </w:rPr>
        <w:t>适用：</w:t>
      </w:r>
      <w:r>
        <w:t>重击、蓄力攻击、强法术、关键打击。</w:t>
      </w:r>
    </w:p>
    <w:p>
      <w:r>
        <w:rPr>
          <w:b/>
        </w:rPr>
        <w:t>必须包含：</w:t>
      </w:r>
      <w:r/>
    </w:p>
    <w:p>
      <w:pPr>
        <w:pStyle w:val="ListBullet"/>
      </w:pPr>
      <w:r>
        <w:t>明确接触爆点。</w:t>
      </w:r>
    </w:p>
    <w:p>
      <w:pPr>
        <w:pStyle w:val="ListBullet"/>
      </w:pPr>
      <w:r>
        <w:t>短暂停顿或节奏强调。</w:t>
      </w:r>
    </w:p>
    <w:p>
      <w:pPr>
        <w:pStyle w:val="ListBullet"/>
      </w:pPr>
      <w:r>
        <w:t>明显受击动作、硬直或局部反应。</w:t>
      </w:r>
    </w:p>
    <w:p>
      <w:pPr>
        <w:pStyle w:val="ListBullet"/>
      </w:pPr>
      <w:r>
        <w:t>更高权重的音效与数字。</w:t>
      </w:r>
    </w:p>
    <w:p>
      <w:pPr>
        <w:pStyle w:val="Heading2"/>
      </w:pPr>
      <w:r>
        <w:t>7.3 暴击</w:t>
      </w:r>
    </w:p>
    <w:p>
      <w:r>
        <w:rPr>
          <w:b/>
        </w:rPr>
        <w:t>适用：</w:t>
      </w:r>
      <w:r>
        <w:t>暴击、弱点命中、特殊增伤。</w:t>
      </w:r>
    </w:p>
    <w:p>
      <w:r>
        <w:rPr>
          <w:b/>
        </w:rPr>
        <w:t>必须包含：</w:t>
      </w:r>
      <w:r/>
    </w:p>
    <w:p>
      <w:pPr>
        <w:pStyle w:val="ListBullet"/>
      </w:pPr>
      <w:r>
        <w:t>与普通命中不同的颜色或符号。</w:t>
      </w:r>
    </w:p>
    <w:p>
      <w:pPr>
        <w:pStyle w:val="ListBullet"/>
      </w:pPr>
      <w:r>
        <w:t>数字放大或弹出节奏差异。</w:t>
      </w:r>
    </w:p>
    <w:p>
      <w:pPr>
        <w:pStyle w:val="ListBullet"/>
      </w:pPr>
      <w:r>
        <w:t>特殊音效瞬态。</w:t>
      </w:r>
    </w:p>
    <w:p>
      <w:r>
        <w:rPr>
          <w:b/>
        </w:rPr>
        <w:t>注意：</w:t>
      </w:r>
      <w:r/>
    </w:p>
    <w:p>
      <w:pPr>
        <w:pStyle w:val="ListBullet"/>
      </w:pPr>
      <w:r>
        <w:t>暴击表现必须强于普通命中，但不能强于击杀、破防、Boss 阶段变化。</w:t>
      </w:r>
    </w:p>
    <w:p>
      <w:pPr>
        <w:pStyle w:val="Heading2"/>
      </w:pPr>
      <w:r>
        <w:t>7.4 格挡</w:t>
      </w:r>
    </w:p>
    <w:p>
      <w:r>
        <w:rPr>
          <w:b/>
        </w:rPr>
        <w:t>适用：</w:t>
      </w:r>
      <w:r>
        <w:t>敌人格挡、玩家格挡、护盾吸收。</w:t>
      </w:r>
    </w:p>
    <w:p>
      <w:r>
        <w:rPr>
          <w:b/>
        </w:rPr>
        <w:t>必须包含：</w:t>
      </w:r>
      <w:r/>
    </w:p>
    <w:p>
      <w:pPr>
        <w:pStyle w:val="ListBullet"/>
      </w:pPr>
      <w:r>
        <w:t>防御火花或护盾波纹。</w:t>
      </w:r>
    </w:p>
    <w:p>
      <w:pPr>
        <w:pStyle w:val="ListBullet"/>
      </w:pPr>
      <w:r>
        <w:t>“格挡/吸收/减免”类结果提示。</w:t>
      </w:r>
    </w:p>
    <w:p>
      <w:pPr>
        <w:pStyle w:val="ListBullet"/>
      </w:pPr>
      <w:r>
        <w:t>与正常命中不同的受击反应。</w:t>
      </w:r>
    </w:p>
    <w:p>
      <w:r>
        <w:rPr>
          <w:b/>
        </w:rPr>
        <w:t>底层规则：</w:t>
      </w:r>
      <w:r/>
    </w:p>
    <w:p>
      <w:pPr>
        <w:pStyle w:val="ListBullet"/>
      </w:pPr>
      <w:r>
        <w:t>格挡不能表现得像正常命中。</w:t>
      </w:r>
    </w:p>
    <w:p>
      <w:pPr>
        <w:pStyle w:val="ListBullet"/>
      </w:pPr>
      <w:r>
        <w:t>如果没有造成完整伤害，就不能播放完整受击后果。</w:t>
      </w:r>
    </w:p>
    <w:p>
      <w:pPr>
        <w:pStyle w:val="Heading2"/>
      </w:pPr>
      <w:r>
        <w:t>7.5 闪避/未命中</w:t>
      </w:r>
    </w:p>
    <w:p>
      <w:r>
        <w:rPr>
          <w:b/>
        </w:rPr>
        <w:t>适用：</w:t>
      </w:r>
      <w:r>
        <w:t>闪避、失手、目标移出范围、免疫。</w:t>
      </w:r>
    </w:p>
    <w:p>
      <w:r>
        <w:rPr>
          <w:b/>
        </w:rPr>
        <w:t>必须包含：</w:t>
      </w:r>
      <w:r/>
    </w:p>
    <w:p>
      <w:pPr>
        <w:pStyle w:val="ListBullet"/>
      </w:pPr>
      <w:r>
        <w:t>“未命中/闪避/免疫”结果文字或图标。</w:t>
      </w:r>
    </w:p>
    <w:p>
      <w:pPr>
        <w:pStyle w:val="ListBullet"/>
      </w:pPr>
      <w:r>
        <w:t>无正常命中爆点。</w:t>
      </w:r>
    </w:p>
    <w:p>
      <w:pPr>
        <w:pStyle w:val="ListBullet"/>
      </w:pPr>
      <w:r>
        <w:t>目标可有轻微偏移动作。</w:t>
      </w:r>
    </w:p>
    <w:p>
      <w:pPr>
        <w:pStyle w:val="Heading2"/>
      </w:pPr>
      <w:r>
        <w:t>7.6 控制命中</w:t>
      </w:r>
    </w:p>
    <w:p>
      <w:r>
        <w:rPr>
          <w:b/>
        </w:rPr>
        <w:t>适用：</w:t>
      </w:r>
      <w:r>
        <w:t>冻结、蛛网、眩晕、击飞、束缚、沉默。</w:t>
      </w:r>
    </w:p>
    <w:p>
      <w:r>
        <w:rPr>
          <w:b/>
        </w:rPr>
        <w:t>必须包含：</w:t>
      </w:r>
      <w:r/>
    </w:p>
    <w:p>
      <w:pPr>
        <w:pStyle w:val="ListBullet"/>
      </w:pPr>
      <w:r>
        <w:t>状态进入表现。</w:t>
      </w:r>
    </w:p>
    <w:p>
      <w:pPr>
        <w:pStyle w:val="ListBullet"/>
      </w:pPr>
      <w:r>
        <w:t>状态持续表现。</w:t>
      </w:r>
    </w:p>
    <w:p>
      <w:pPr>
        <w:pStyle w:val="ListBullet"/>
      </w:pPr>
      <w:r>
        <w:t>状态结束表现。</w:t>
      </w:r>
    </w:p>
    <w:p>
      <w:pPr>
        <w:pStyle w:val="ListBullet"/>
      </w:pPr>
      <w:r>
        <w:t>UI 状态图标或倒计时。</w:t>
      </w:r>
    </w:p>
    <w:p>
      <w:r>
        <w:rPr>
          <w:b/>
        </w:rPr>
        <w:t>底层规则：</w:t>
      </w:r>
      <w:r/>
    </w:p>
    <w:p>
      <w:pPr>
        <w:pStyle w:val="ListBullet"/>
      </w:pPr>
      <w:r>
        <w:t>状态类效果不能只有进入表现。</w:t>
      </w:r>
    </w:p>
    <w:p>
      <w:pPr>
        <w:pStyle w:val="ListBullet"/>
      </w:pPr>
      <w:r>
        <w:t>玩家必须知道状态是否仍在持续，以及何时结束。</w:t>
      </w:r>
    </w:p>
    <w:p>
      <w:pPr>
        <w:pStyle w:val="Heading2"/>
      </w:pPr>
      <w:r>
        <w:t>7.7 击杀</w:t>
      </w:r>
    </w:p>
    <w:p>
      <w:r>
        <w:rPr>
          <w:b/>
        </w:rPr>
        <w:t>适用：</w:t>
      </w:r>
      <w:r>
        <w:t>敌人死亡、Boss 阶段结束、召唤物消失。</w:t>
      </w:r>
    </w:p>
    <w:p>
      <w:r>
        <w:rPr>
          <w:b/>
        </w:rPr>
        <w:t>必须包含：</w:t>
      </w:r>
      <w:r/>
    </w:p>
    <w:p>
      <w:pPr>
        <w:pStyle w:val="ListBullet"/>
      </w:pPr>
      <w:r>
        <w:t>死亡动作或消散动作。</w:t>
      </w:r>
    </w:p>
    <w:p>
      <w:pPr>
        <w:pStyle w:val="ListBullet"/>
      </w:pPr>
      <w:r>
        <w:t>奖励/掉落/阶段确认。</w:t>
      </w:r>
    </w:p>
    <w:p>
      <w:pPr>
        <w:pStyle w:val="ListBullet"/>
      </w:pPr>
      <w:r>
        <w:t>画面清理，避免死亡残留遮挡下一轮战斗。</w:t>
      </w:r>
    </w:p>
    <w:p>
      <w:pPr>
        <w:pStyle w:val="Heading1"/>
      </w:pPr>
      <w:r>
        <w:t>8. 敌方威胁表现规则</w:t>
      </w:r>
    </w:p>
    <w:p>
      <w:r>
        <w:t>所有敌方伤害或控制事件必须遵循：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预兆 -&gt; 生效 -&gt; 结果</w:t>
      </w:r>
    </w:p>
    <w:p>
      <w:pPr>
        <w:pStyle w:val="Heading2"/>
      </w:pPr>
      <w:r>
        <w:t>8.1 预兆</w:t>
      </w:r>
    </w:p>
    <w:p>
      <w:r>
        <w:t>用于告诉玩家“危险要来了”。</w:t>
      </w:r>
    </w:p>
    <w:p>
      <w:r>
        <w:rPr>
          <w:b/>
        </w:rPr>
        <w:t>可用通道：</w:t>
      </w:r>
      <w:r/>
    </w:p>
    <w:p>
      <w:pPr>
        <w:pStyle w:val="ListBullet"/>
      </w:pPr>
      <w:r>
        <w:t>敌人姿态变化。</w:t>
      </w:r>
    </w:p>
    <w:p>
      <w:pPr>
        <w:pStyle w:val="ListBullet"/>
      </w:pPr>
      <w:r>
        <w:t>身体部位发光。</w:t>
      </w:r>
    </w:p>
    <w:p>
      <w:pPr>
        <w:pStyle w:val="ListBullet"/>
      </w:pPr>
      <w:r>
        <w:t>地面范围提示。</w:t>
      </w:r>
    </w:p>
    <w:p>
      <w:pPr>
        <w:pStyle w:val="ListBullet"/>
      </w:pPr>
      <w:r>
        <w:t>屏幕边缘提示。</w:t>
      </w:r>
    </w:p>
    <w:p>
      <w:pPr>
        <w:pStyle w:val="ListBullet"/>
      </w:pPr>
      <w:r>
        <w:t>声音预警。</w:t>
      </w:r>
    </w:p>
    <w:p>
      <w:pPr>
        <w:pStyle w:val="ListBullet"/>
      </w:pPr>
      <w:r>
        <w:t>UI 警告。</w:t>
      </w:r>
    </w:p>
    <w:p>
      <w:pPr>
        <w:pStyle w:val="Heading2"/>
      </w:pPr>
      <w:r>
        <w:t>8.2 生效</w:t>
      </w:r>
    </w:p>
    <w:p>
      <w:r>
        <w:t>用于告诉玩家“危险正在发生”。</w:t>
      </w:r>
    </w:p>
    <w:p>
      <w:r>
        <w:rPr>
          <w:b/>
        </w:rPr>
        <w:t>可用通道：</w:t>
      </w:r>
      <w:r/>
    </w:p>
    <w:p>
      <w:pPr>
        <w:pStyle w:val="ListBullet"/>
      </w:pPr>
      <w:r>
        <w:t>弹道飞行。</w:t>
      </w:r>
    </w:p>
    <w:p>
      <w:pPr>
        <w:pStyle w:val="ListBullet"/>
      </w:pPr>
      <w:r>
        <w:t>范围扩散。</w:t>
      </w:r>
    </w:p>
    <w:p>
      <w:pPr>
        <w:pStyle w:val="ListBullet"/>
      </w:pPr>
      <w:r>
        <w:t>命中点。</w:t>
      </w:r>
    </w:p>
    <w:p>
      <w:pPr>
        <w:pStyle w:val="ListBullet"/>
      </w:pPr>
      <w:r>
        <w:t>全屏或局部覆盖。</w:t>
      </w:r>
    </w:p>
    <w:p>
      <w:pPr>
        <w:pStyle w:val="ListBullet"/>
      </w:pPr>
      <w:r>
        <w:t>玩家动作受限。</w:t>
      </w:r>
    </w:p>
    <w:p>
      <w:pPr>
        <w:pStyle w:val="Heading2"/>
      </w:pPr>
      <w:r>
        <w:t>8.3 结果</w:t>
      </w:r>
    </w:p>
    <w:p>
      <w:r>
        <w:t>用于告诉玩家“你受到了什么影响”。</w:t>
      </w:r>
    </w:p>
    <w:p>
      <w:r>
        <w:rPr>
          <w:b/>
        </w:rPr>
        <w:t>可用通道：</w:t>
      </w:r>
      <w:r/>
    </w:p>
    <w:p>
      <w:pPr>
        <w:pStyle w:val="ListBullet"/>
      </w:pPr>
      <w:r>
        <w:t>玩家掉血。</w:t>
      </w:r>
    </w:p>
    <w:p>
      <w:pPr>
        <w:pStyle w:val="ListBullet"/>
      </w:pPr>
      <w:r>
        <w:t>红屏或方向提示。</w:t>
      </w:r>
    </w:p>
    <w:p>
      <w:pPr>
        <w:pStyle w:val="ListBullet"/>
      </w:pPr>
      <w:r>
        <w:t>状态图标。</w:t>
      </w:r>
    </w:p>
    <w:p>
      <w:pPr>
        <w:pStyle w:val="ListBullet"/>
      </w:pPr>
      <w:r>
        <w:t>控制倒计时。</w:t>
      </w:r>
    </w:p>
    <w:p>
      <w:pPr>
        <w:pStyle w:val="ListBullet"/>
      </w:pPr>
      <w:r>
        <w:t>技能按钮禁用/变灰。</w:t>
      </w:r>
    </w:p>
    <w:p>
      <w:r>
        <w:rPr>
          <w:b/>
        </w:rPr>
        <w:t>底层规则：</w:t>
      </w:r>
      <w:r/>
    </w:p>
    <w:p>
      <w:pPr>
        <w:pStyle w:val="ListBullet"/>
      </w:pPr>
      <w:r>
        <w:t>所有敌方控制必须至少提前 0.4-0.7 秒给出可读预兆。</w:t>
      </w:r>
    </w:p>
    <w:p>
      <w:pPr>
        <w:pStyle w:val="ListBullet"/>
      </w:pPr>
      <w:r>
        <w:t>预兆不能只靠敌人血条上方的小图标承担。</w:t>
      </w:r>
    </w:p>
    <w:p>
      <w:pPr>
        <w:pStyle w:val="ListBullet"/>
      </w:pPr>
      <w:r>
        <w:t>玩家受伤必须能看出来源方向或状态来源。</w:t>
      </w:r>
    </w:p>
    <w:p>
      <w:pPr>
        <w:pStyle w:val="Heading1"/>
      </w:pPr>
      <w:r>
        <w:t>9. 反馈通道组合规则</w:t>
      </w:r>
    </w:p>
    <w:p>
      <w:r>
        <w:t>反馈通道包括：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动作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特效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音效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UI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飘字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镜头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状态残留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环境变化</w:t>
      </w:r>
    </w:p>
    <w:p>
      <w:pPr>
        <w:pStyle w:val="Heading2"/>
      </w:pPr>
      <w:r>
        <w:t>9.1 通道数量规则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事件等级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推荐突出通道数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普通事件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2-3 个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普通攻击、小治疗、小状态刷新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重要事件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3-4 个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重击、冻结、精英怪攻击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高价值事件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4-5 个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暴击、破防、击杀、Boss 技能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阶段事件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个以上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Boss 入场、阶段转换、大招、胜利</w:t>
            </w:r>
          </w:p>
        </w:tc>
      </w:tr>
    </w:tbl>
    <w:p/>
    <w:p>
      <w:r>
        <w:rPr>
          <w:b/>
        </w:rPr>
        <w:t>底层规则：</w:t>
      </w:r>
      <w:r/>
    </w:p>
    <w:p>
      <w:pPr>
        <w:pStyle w:val="ListBullet"/>
      </w:pPr>
      <w:r>
        <w:t>普通事件不要全通道强化。</w:t>
      </w:r>
    </w:p>
    <w:p>
      <w:pPr>
        <w:pStyle w:val="ListBullet"/>
      </w:pPr>
      <w:r>
        <w:t>高价值事件必须和普通事件拉开表现差异。</w:t>
      </w:r>
    </w:p>
    <w:p>
      <w:pPr>
        <w:pStyle w:val="ListBullet"/>
      </w:pPr>
      <w:r>
        <w:t>同屏多个事件同时发生时，只有一个事件能成为主表现。</w:t>
      </w:r>
    </w:p>
    <w:p>
      <w:pPr>
        <w:pStyle w:val="Heading2"/>
      </w:pPr>
      <w:r>
        <w:t>9.2 通道分工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通道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主要职责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动作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表示意图、承诺、受击后果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特效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表示能量、范围、接触、状态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音效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表示瞬态、材质、危险、奖励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表示规则、状态、数值、限制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飘字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表示结果，但不能独立承担全部反馈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镜头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表示重量、冲击、阶段强调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状态残留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表示持续影响和区域占用</w:t>
            </w:r>
          </w:p>
        </w:tc>
      </w:tr>
    </w:tbl>
    <w:p/>
    <w:p>
      <w:pPr>
        <w:pStyle w:val="Heading1"/>
      </w:pPr>
      <w:r>
        <w:t>10. 画面预算规则</w:t>
      </w:r>
    </w:p>
    <w:p>
      <w:r>
        <w:t>画面应按区域进行预算管理。</w:t>
      </w:r>
    </w:p>
    <w:p>
      <w:pPr>
        <w:pStyle w:val="Heading2"/>
      </w:pPr>
      <w:r>
        <w:t>10.1 中央命中区</w:t>
      </w:r>
    </w:p>
    <w:p>
      <w:r>
        <w:t>优先级：</w:t>
      </w:r>
    </w:p>
    <w:p>
      <w:pPr>
        <w:pStyle w:val="ListNumber"/>
      </w:pPr>
      <w:r>
        <w:t>敌人剪影。</w:t>
      </w:r>
    </w:p>
    <w:p>
      <w:pPr>
        <w:pStyle w:val="ListNumber"/>
      </w:pPr>
      <w:r>
        <w:t>命中点。</w:t>
      </w:r>
    </w:p>
    <w:p>
      <w:pPr>
        <w:pStyle w:val="ListNumber"/>
      </w:pPr>
      <w:r>
        <w:t>血条和状态。</w:t>
      </w:r>
    </w:p>
    <w:p>
      <w:pPr>
        <w:pStyle w:val="ListNumber"/>
      </w:pPr>
      <w:r>
        <w:t>伤害/结果文字。</w:t>
      </w:r>
    </w:p>
    <w:p>
      <w:pPr>
        <w:pStyle w:val="ListNumber"/>
      </w:pPr>
      <w:r>
        <w:t>主特效。</w:t>
      </w:r>
    </w:p>
    <w:p>
      <w:pPr>
        <w:pStyle w:val="ListNumber"/>
      </w:pPr>
      <w:r>
        <w:t>氛围残留。</w:t>
      </w:r>
    </w:p>
    <w:p>
      <w:r>
        <w:t>规则：</w:t>
      </w:r>
    </w:p>
    <w:p>
      <w:pPr>
        <w:pStyle w:val="ListBullet"/>
      </w:pPr>
      <w:r>
        <w:t>中央命中区同时只能有一个主特效。</w:t>
      </w:r>
    </w:p>
    <w:p>
      <w:pPr>
        <w:pStyle w:val="ListBullet"/>
      </w:pPr>
      <w:r>
        <w:t>持续 VFX 必须让出敌人剪影。</w:t>
      </w:r>
    </w:p>
    <w:p>
      <w:pPr>
        <w:pStyle w:val="ListBullet"/>
      </w:pPr>
      <w:r>
        <w:t>命中特效可以亮，但持续时间要短。</w:t>
      </w:r>
    </w:p>
    <w:p>
      <w:pPr>
        <w:pStyle w:val="Heading2"/>
      </w:pPr>
      <w:r>
        <w:t>10.2 下方操作区</w:t>
      </w:r>
    </w:p>
    <w:p>
      <w:r>
        <w:rPr>
          <w:b/>
        </w:rPr>
        <w:t>承载：</w:t>
      </w:r>
      <w:r/>
    </w:p>
    <w:p>
      <w:pPr>
        <w:pStyle w:val="ListBullet"/>
      </w:pPr>
      <w:r>
        <w:t>技能冷却。</w:t>
      </w:r>
    </w:p>
    <w:p>
      <w:pPr>
        <w:pStyle w:val="ListBullet"/>
      </w:pPr>
      <w:r>
        <w:t>玩家血量/能量。</w:t>
      </w:r>
    </w:p>
    <w:p>
      <w:pPr>
        <w:pStyle w:val="ListBullet"/>
      </w:pPr>
      <w:r>
        <w:t>状态图标。</w:t>
      </w:r>
    </w:p>
    <w:p>
      <w:pPr>
        <w:pStyle w:val="ListBullet"/>
      </w:pPr>
      <w:r>
        <w:t>可用道具。</w:t>
      </w:r>
    </w:p>
    <w:p>
      <w:r>
        <w:t>规则：</w:t>
      </w:r>
    </w:p>
    <w:p>
      <w:pPr>
        <w:pStyle w:val="ListBullet"/>
      </w:pPr>
      <w:r>
        <w:t>全屏 VFX 不得长期遮挡技能冷却。</w:t>
      </w:r>
    </w:p>
    <w:p>
      <w:pPr>
        <w:pStyle w:val="ListBullet"/>
      </w:pPr>
      <w:r>
        <w:t>玩家被控时，按钮状态变化必须比装饰特效更清楚。</w:t>
      </w:r>
    </w:p>
    <w:p>
      <w:pPr>
        <w:pStyle w:val="Heading2"/>
      </w:pPr>
      <w:r>
        <w:t>10.3 第一人称武器区</w:t>
      </w:r>
    </w:p>
    <w:p>
      <w:r>
        <w:rPr>
          <w:b/>
        </w:rPr>
        <w:t>承载：</w:t>
      </w:r>
      <w:r/>
    </w:p>
    <w:p>
      <w:pPr>
        <w:pStyle w:val="ListBullet"/>
      </w:pPr>
      <w:r>
        <w:t>武器身份。</w:t>
      </w:r>
    </w:p>
    <w:p>
      <w:pPr>
        <w:pStyle w:val="ListBullet"/>
      </w:pPr>
      <w:r>
        <w:t>施法动作。</w:t>
      </w:r>
    </w:p>
    <w:p>
      <w:pPr>
        <w:pStyle w:val="ListBullet"/>
      </w:pPr>
      <w:r>
        <w:t>输入响应。</w:t>
      </w:r>
    </w:p>
    <w:p>
      <w:r>
        <w:t>规则：</w:t>
      </w:r>
    </w:p>
    <w:p>
      <w:pPr>
        <w:pStyle w:val="ListBullet"/>
      </w:pPr>
      <w:r>
        <w:t>武器/法杖可以在释放前进入中心。</w:t>
      </w:r>
    </w:p>
    <w:p>
      <w:pPr>
        <w:pStyle w:val="ListBullet"/>
      </w:pPr>
      <w:r>
        <w:t>释放后必须回到安全区。</w:t>
      </w:r>
    </w:p>
    <w:p>
      <w:pPr>
        <w:pStyle w:val="ListBullet"/>
      </w:pPr>
      <w:r>
        <w:t>命中瞬间不得长期遮挡敌人血条和接触点。</w:t>
      </w:r>
    </w:p>
    <w:p>
      <w:pPr>
        <w:pStyle w:val="Heading2"/>
      </w:pPr>
      <w:r>
        <w:t>10.4 全屏覆盖</w:t>
      </w:r>
    </w:p>
    <w:p>
      <w:r>
        <w:rPr>
          <w:b/>
        </w:rPr>
        <w:t>适用：</w:t>
      </w:r>
      <w:r/>
    </w:p>
    <w:p>
      <w:pPr>
        <w:pStyle w:val="ListBullet"/>
      </w:pPr>
      <w:r>
        <w:t>玩家被控。</w:t>
      </w:r>
    </w:p>
    <w:p>
      <w:pPr>
        <w:pStyle w:val="ListBullet"/>
      </w:pPr>
      <w:r>
        <w:t>Boss 大招。</w:t>
      </w:r>
    </w:p>
    <w:p>
      <w:pPr>
        <w:pStyle w:val="ListBullet"/>
      </w:pPr>
      <w:r>
        <w:t>阶段转换。</w:t>
      </w:r>
    </w:p>
    <w:p>
      <w:pPr>
        <w:pStyle w:val="ListBullet"/>
      </w:pPr>
      <w:r>
        <w:t>胜利/失败。</w:t>
      </w:r>
    </w:p>
    <w:p>
      <w:r>
        <w:t>规则：</w:t>
      </w:r>
    </w:p>
    <w:p>
      <w:pPr>
        <w:pStyle w:val="ListBullet"/>
      </w:pPr>
      <w:r>
        <w:t>全屏覆盖必须有明确原因。</w:t>
      </w:r>
    </w:p>
    <w:p>
      <w:pPr>
        <w:pStyle w:val="ListBullet"/>
      </w:pPr>
      <w:r>
        <w:t>全屏覆盖必须有明确持续时间。</w:t>
      </w:r>
    </w:p>
    <w:p>
      <w:pPr>
        <w:pStyle w:val="ListBullet"/>
      </w:pPr>
      <w:r>
        <w:t>全屏覆盖不得遮挡解除方式或核心状态。</w:t>
      </w:r>
    </w:p>
    <w:p>
      <w:pPr>
        <w:pStyle w:val="Heading1"/>
      </w:pPr>
      <w:r>
        <w:t>11. 状态表现规则</w:t>
      </w:r>
    </w:p>
    <w:p>
      <w:r>
        <w:t>所有状态必须包含三段：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进入 -&gt; 持续 -&gt; 结束</w:t>
      </w:r>
    </w:p>
    <w:p>
      <w:pPr>
        <w:pStyle w:val="Heading2"/>
      </w:pPr>
      <w:r>
        <w:t>11.1 进入</w:t>
      </w:r>
    </w:p>
    <w:p>
      <w:r>
        <w:t>告诉玩家状态刚刚发生。</w:t>
      </w:r>
    </w:p>
    <w:p>
      <w:r>
        <w:rPr>
          <w:b/>
        </w:rPr>
        <w:t>示例：</w:t>
      </w:r>
      <w:r/>
    </w:p>
    <w:p>
      <w:pPr>
        <w:pStyle w:val="ListBullet"/>
      </w:pPr>
      <w:r>
        <w:t>冻结：冰晶从命中点扩散。</w:t>
      </w:r>
    </w:p>
    <w:p>
      <w:pPr>
        <w:pStyle w:val="ListBullet"/>
      </w:pPr>
      <w:r>
        <w:t>中毒：绿色液体或毒雾附着。</w:t>
      </w:r>
    </w:p>
    <w:p>
      <w:pPr>
        <w:pStyle w:val="ListBullet"/>
      </w:pPr>
      <w:r>
        <w:t>蛛网：网线从边缘收束到目标。</w:t>
      </w:r>
    </w:p>
    <w:p>
      <w:pPr>
        <w:pStyle w:val="ListBullet"/>
      </w:pPr>
      <w:r>
        <w:t>增益：角色周围出现短促上升光效。</w:t>
      </w:r>
    </w:p>
    <w:p>
      <w:pPr>
        <w:pStyle w:val="Heading2"/>
      </w:pPr>
      <w:r>
        <w:t>11.2 持续</w:t>
      </w:r>
    </w:p>
    <w:p>
      <w:r>
        <w:t>告诉玩家状态仍然存在。</w:t>
      </w:r>
    </w:p>
    <w:p>
      <w:r>
        <w:rPr>
          <w:b/>
        </w:rPr>
        <w:t>示例：</w:t>
      </w:r>
      <w:r/>
    </w:p>
    <w:p>
      <w:pPr>
        <w:pStyle w:val="ListBullet"/>
      </w:pPr>
      <w:r>
        <w:t>状态图标。</w:t>
      </w:r>
    </w:p>
    <w:p>
      <w:pPr>
        <w:pStyle w:val="ListBullet"/>
      </w:pPr>
      <w:r>
        <w:t>低强度循环特效。</w:t>
      </w:r>
    </w:p>
    <w:p>
      <w:pPr>
        <w:pStyle w:val="ListBullet"/>
      </w:pPr>
      <w:r>
        <w:t>敌人材质变化。</w:t>
      </w:r>
    </w:p>
    <w:p>
      <w:pPr>
        <w:pStyle w:val="ListBullet"/>
      </w:pPr>
      <w:r>
        <w:t>倒计时或层数显示。</w:t>
      </w:r>
    </w:p>
    <w:p>
      <w:pPr>
        <w:pStyle w:val="Heading2"/>
      </w:pPr>
      <w:r>
        <w:t>11.3 结束</w:t>
      </w:r>
    </w:p>
    <w:p>
      <w:r>
        <w:t>告诉玩家状态已经解除。</w:t>
      </w:r>
    </w:p>
    <w:p>
      <w:r>
        <w:rPr>
          <w:b/>
        </w:rPr>
        <w:t>示例：</w:t>
      </w:r>
      <w:r/>
    </w:p>
    <w:p>
      <w:pPr>
        <w:pStyle w:val="ListBullet"/>
      </w:pPr>
      <w:r>
        <w:t>冰壳破碎。</w:t>
      </w:r>
    </w:p>
    <w:p>
      <w:pPr>
        <w:pStyle w:val="ListBullet"/>
      </w:pPr>
      <w:r>
        <w:t>毒液蒸发。</w:t>
      </w:r>
    </w:p>
    <w:p>
      <w:pPr>
        <w:pStyle w:val="ListBullet"/>
      </w:pPr>
      <w:r>
        <w:t>蛛网断裂。</w:t>
      </w:r>
    </w:p>
    <w:p>
      <w:pPr>
        <w:pStyle w:val="ListBullet"/>
      </w:pPr>
      <w:r>
        <w:t>状态图标消失。</w:t>
      </w:r>
    </w:p>
    <w:p>
      <w:r>
        <w:rPr>
          <w:b/>
        </w:rPr>
        <w:t>底层规则：</w:t>
      </w:r>
      <w:r/>
    </w:p>
    <w:p>
      <w:pPr>
        <w:pStyle w:val="ListBullet"/>
      </w:pPr>
      <w:r>
        <w:t>状态持续表现必须低于命中表现。</w:t>
      </w:r>
    </w:p>
    <w:p>
      <w:pPr>
        <w:pStyle w:val="ListBullet"/>
      </w:pPr>
      <w:r>
        <w:t>状态结束必须清楚，否则玩家会误判当前战斗规则。</w:t>
      </w:r>
    </w:p>
    <w:p>
      <w:pPr>
        <w:pStyle w:val="Heading1"/>
      </w:pPr>
      <w:r>
        <w:t>12. Boss 表现规则</w:t>
      </w:r>
    </w:p>
    <w:p>
      <w:r>
        <w:t>Boss 可以不被击退，但必须被影响。</w:t>
      </w:r>
    </w:p>
    <w:p>
      <w:pPr>
        <w:pStyle w:val="Heading2"/>
      </w:pPr>
      <w:r>
        <w:t>12.1 Boss 入场</w:t>
      </w:r>
    </w:p>
    <w:p>
      <w:r>
        <w:t>必须建立：</w:t>
      </w:r>
    </w:p>
    <w:p>
      <w:pPr>
        <w:pStyle w:val="ListBullet"/>
      </w:pPr>
      <w:r>
        <w:t>体型压迫。</w:t>
      </w:r>
    </w:p>
    <w:p>
      <w:pPr>
        <w:pStyle w:val="ListBullet"/>
      </w:pPr>
      <w:r>
        <w:t>危险身份。</w:t>
      </w:r>
    </w:p>
    <w:p>
      <w:pPr>
        <w:pStyle w:val="ListBullet"/>
      </w:pPr>
      <w:r>
        <w:t>主要攻击主题。</w:t>
      </w:r>
    </w:p>
    <w:p>
      <w:pPr>
        <w:pStyle w:val="ListBullet"/>
      </w:pPr>
      <w:r>
        <w:t>战斗阶段感。</w:t>
      </w:r>
    </w:p>
    <w:p>
      <w:pPr>
        <w:pStyle w:val="Heading2"/>
      </w:pPr>
      <w:r>
        <w:t>12.2 Boss 受击</w:t>
      </w:r>
    </w:p>
    <w:p>
      <w:r>
        <w:t>Boss 不适合像小怪一样频繁位移，但必须有局部反馈：</w:t>
      </w:r>
    </w:p>
    <w:p>
      <w:pPr>
        <w:pStyle w:val="ListBullet"/>
      </w:pPr>
      <w:r>
        <w:t>头部后仰。</w:t>
      </w:r>
    </w:p>
    <w:p>
      <w:pPr>
        <w:pStyle w:val="ListBullet"/>
      </w:pPr>
      <w:r>
        <w:t>腹部震动。</w:t>
      </w:r>
    </w:p>
    <w:p>
      <w:pPr>
        <w:pStyle w:val="ListBullet"/>
      </w:pPr>
      <w:r>
        <w:t>腿部收缩。</w:t>
      </w:r>
    </w:p>
    <w:p>
      <w:pPr>
        <w:pStyle w:val="ListBullet"/>
      </w:pPr>
      <w:r>
        <w:t>甲壳裂光。</w:t>
      </w:r>
    </w:p>
    <w:p>
      <w:pPr>
        <w:pStyle w:val="ListBullet"/>
      </w:pPr>
      <w:r>
        <w:t>眼睛闪烁。</w:t>
      </w:r>
    </w:p>
    <w:p>
      <w:pPr>
        <w:pStyle w:val="ListBullet"/>
      </w:pPr>
      <w:r>
        <w:t>局部冻结/燃烧/中毒。</w:t>
      </w:r>
    </w:p>
    <w:p>
      <w:pPr>
        <w:pStyle w:val="Heading2"/>
      </w:pPr>
      <w:r>
        <w:t>12.3 Boss 大招</w:t>
      </w:r>
    </w:p>
    <w:p>
      <w:r>
        <w:t>必须经历：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强预兆 -&gt; 明确危险边界 -&gt; 生效冲击 -&gt; 结果确认 -&gt; 恢复窗口</w:t>
      </w:r>
    </w:p>
    <w:p>
      <w:pPr>
        <w:pStyle w:val="Heading2"/>
      </w:pPr>
      <w:r>
        <w:t>12.4 Boss 阶段变化</w:t>
      </w:r>
    </w:p>
    <w:p>
      <w:r>
        <w:t>可调用：</w:t>
      </w:r>
    </w:p>
    <w:p>
      <w:pPr>
        <w:pStyle w:val="ListBullet"/>
      </w:pPr>
      <w:r>
        <w:t>镜头节拍。</w:t>
      </w:r>
    </w:p>
    <w:p>
      <w:pPr>
        <w:pStyle w:val="ListBullet"/>
      </w:pPr>
      <w:r>
        <w:t>背景变化。</w:t>
      </w:r>
    </w:p>
    <w:p>
      <w:pPr>
        <w:pStyle w:val="ListBullet"/>
      </w:pPr>
      <w:r>
        <w:t>UI 阶段提示。</w:t>
      </w:r>
    </w:p>
    <w:p>
      <w:pPr>
        <w:pStyle w:val="ListBullet"/>
      </w:pPr>
      <w:r>
        <w:t>新弱点或新状态。</w:t>
      </w:r>
    </w:p>
    <w:p>
      <w:pPr>
        <w:pStyle w:val="ListBullet"/>
      </w:pPr>
      <w:r>
        <w:t>技能表现升级。</w:t>
      </w:r>
    </w:p>
    <w:p>
      <w:pPr>
        <w:pStyle w:val="Heading1"/>
      </w:pPr>
      <w:r>
        <w:t>13. 元素/武器扩展规则</w:t>
      </w:r>
    </w:p>
    <w:p>
      <w:r>
        <w:t>底层框架不直接绑定某一种风格，但每种元素和武器应在底层规则上定义自己的表现语言。</w:t>
      </w:r>
    </w:p>
    <w:p>
      <w:pPr>
        <w:pStyle w:val="Heading2"/>
      </w:pPr>
      <w:r>
        <w:t>13.1 冰系</w:t>
      </w:r>
    </w:p>
    <w:p>
      <w:r>
        <w:t>核心语言：</w:t>
      </w:r>
    </w:p>
    <w:p>
      <w:pPr>
        <w:pStyle w:val="ListBullet"/>
      </w:pPr>
      <w:r>
        <w:t>冷、硬、冻结、破碎、控制、减速。</w:t>
      </w:r>
    </w:p>
    <w:p>
      <w:r>
        <w:t>应优先表现：</w:t>
      </w:r>
    </w:p>
    <w:p>
      <w:pPr>
        <w:pStyle w:val="ListBullet"/>
      </w:pPr>
      <w:r>
        <w:t>命中点冰晶。</w:t>
      </w:r>
    </w:p>
    <w:p>
      <w:pPr>
        <w:pStyle w:val="ListBullet"/>
      </w:pPr>
      <w:r>
        <w:t>目标局部冻结。</w:t>
      </w:r>
    </w:p>
    <w:p>
      <w:pPr>
        <w:pStyle w:val="ListBullet"/>
      </w:pPr>
      <w:r>
        <w:t>冰壳持续。</w:t>
      </w:r>
    </w:p>
    <w:p>
      <w:pPr>
        <w:pStyle w:val="ListBullet"/>
      </w:pPr>
      <w:r>
        <w:t>破碎结束。</w:t>
      </w:r>
    </w:p>
    <w:p>
      <w:r>
        <w:rPr>
          <w:b/>
        </w:rPr>
        <w:t>避免：</w:t>
      </w:r>
      <w:r/>
    </w:p>
    <w:p>
      <w:pPr>
        <w:pStyle w:val="ListBullet"/>
      </w:pPr>
      <w:r>
        <w:t>长时间白雾遮挡敌人。</w:t>
      </w:r>
    </w:p>
    <w:p>
      <w:pPr>
        <w:pStyle w:val="ListBullet"/>
      </w:pPr>
      <w:r>
        <w:t>所有冰系技能都使用同等强度蓝白爆光。</w:t>
      </w:r>
    </w:p>
    <w:p>
      <w:pPr>
        <w:pStyle w:val="Heading2"/>
      </w:pPr>
      <w:r>
        <w:t>13.2 火系</w:t>
      </w:r>
    </w:p>
    <w:p>
      <w:r>
        <w:t>核心语言：</w:t>
      </w:r>
    </w:p>
    <w:p>
      <w:pPr>
        <w:pStyle w:val="ListBullet"/>
      </w:pPr>
      <w:r>
        <w:t>热、爆发、灼烧、持续伤害、扩散。</w:t>
      </w:r>
    </w:p>
    <w:p>
      <w:r>
        <w:t>应优先表现：</w:t>
      </w:r>
    </w:p>
    <w:p>
      <w:pPr>
        <w:pStyle w:val="ListBullet"/>
      </w:pPr>
      <w:r>
        <w:t>接触火花。</w:t>
      </w:r>
    </w:p>
    <w:p>
      <w:pPr>
        <w:pStyle w:val="ListBullet"/>
      </w:pPr>
      <w:r>
        <w:t>燃烧附着。</w:t>
      </w:r>
    </w:p>
    <w:p>
      <w:pPr>
        <w:pStyle w:val="ListBullet"/>
      </w:pPr>
      <w:r>
        <w:t>火焰跳动。</w:t>
      </w:r>
    </w:p>
    <w:p>
      <w:pPr>
        <w:pStyle w:val="ListBullet"/>
      </w:pPr>
      <w:r>
        <w:t>灼烧结束。</w:t>
      </w:r>
    </w:p>
    <w:p>
      <w:pPr>
        <w:pStyle w:val="Heading2"/>
      </w:pPr>
      <w:r>
        <w:t>13.3 毒系</w:t>
      </w:r>
    </w:p>
    <w:p>
      <w:r>
        <w:t>核心语言：</w:t>
      </w:r>
    </w:p>
    <w:p>
      <w:pPr>
        <w:pStyle w:val="ListBullet"/>
      </w:pPr>
      <w:r>
        <w:t>腐蚀、持续、危险区域、削弱。</w:t>
      </w:r>
    </w:p>
    <w:p>
      <w:r>
        <w:t>应优先表现：</w:t>
      </w:r>
    </w:p>
    <w:p>
      <w:pPr>
        <w:pStyle w:val="ListBullet"/>
      </w:pPr>
      <w:r>
        <w:t>来源明确。</w:t>
      </w:r>
    </w:p>
    <w:p>
      <w:pPr>
        <w:pStyle w:val="ListBullet"/>
      </w:pPr>
      <w:r>
        <w:t>持续区域边界。</w:t>
      </w:r>
    </w:p>
    <w:p>
      <w:pPr>
        <w:pStyle w:val="ListBullet"/>
      </w:pPr>
      <w:r>
        <w:t>中毒图标和层数。</w:t>
      </w:r>
    </w:p>
    <w:p>
      <w:pPr>
        <w:pStyle w:val="ListBullet"/>
      </w:pPr>
      <w:r>
        <w:t>颜色与治疗/增益区分。</w:t>
      </w:r>
    </w:p>
    <w:p>
      <w:pPr>
        <w:pStyle w:val="Heading2"/>
      </w:pPr>
      <w:r>
        <w:t>13.4 物理武器</w:t>
      </w:r>
    </w:p>
    <w:p>
      <w:r>
        <w:t>核心语言：</w:t>
      </w:r>
    </w:p>
    <w:p>
      <w:pPr>
        <w:pStyle w:val="ListBullet"/>
      </w:pPr>
      <w:r>
        <w:t>方向、材质、重量、接触。</w:t>
      </w:r>
    </w:p>
    <w:p>
      <w:r>
        <w:t>应优先表现：</w:t>
      </w:r>
    </w:p>
    <w:p>
      <w:pPr>
        <w:pStyle w:val="ListBullet"/>
      </w:pPr>
      <w:r>
        <w:t>攻击轨迹。</w:t>
      </w:r>
    </w:p>
    <w:p>
      <w:pPr>
        <w:pStyle w:val="ListBullet"/>
      </w:pPr>
      <w:r>
        <w:t>接触火花。</w:t>
      </w:r>
    </w:p>
    <w:p>
      <w:pPr>
        <w:pStyle w:val="ListBullet"/>
      </w:pPr>
      <w:r>
        <w:t>受击方向。</w:t>
      </w:r>
    </w:p>
    <w:p>
      <w:pPr>
        <w:pStyle w:val="ListBullet"/>
      </w:pPr>
      <w:r>
        <w:t>击退/硬直。</w:t>
      </w:r>
    </w:p>
    <w:p>
      <w:pPr>
        <w:pStyle w:val="Heading1"/>
      </w:pPr>
      <w:r>
        <w:t>14. 与当前技能表现框架的衔接</w:t>
      </w:r>
    </w:p>
    <w:p>
      <w:r>
        <w:t>现有框架中的“动作、特效、飘字、音效、技能冷却表现”应继续保留，但它们应作为表现资产层，而不是表现设计的起点。</w:t>
      </w:r>
    </w:p>
    <w:p>
      <w:r>
        <w:t>推荐改造方式：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技能定义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生成战斗事件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判断事件等级与命中类型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选择反馈通道组合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调用动作/特效/音效/飘字/UI/镜头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进行画面预算与优先级检查</w:t>
      </w:r>
    </w:p>
    <w:p>
      <w:r>
        <w:t>这样可以避免每个技能各自堆表现，也能保证不同系统扩展后仍然遵循同一套可读性和反馈规则。</w:t>
      </w:r>
    </w:p>
    <w:p>
      <w:pPr>
        <w:pStyle w:val="Heading1"/>
      </w:pPr>
      <w:r>
        <w:t>15. v0.1 硬规则清单</w:t>
      </w:r>
    </w:p>
    <w:p>
      <w:r>
        <w:t>第一版建议先执行以下硬规则：</w:t>
      </w:r>
    </w:p>
    <w:p>
      <w:pPr>
        <w:pStyle w:val="ListNumber"/>
      </w:pPr>
      <w:r>
        <w:t>所有战斗事件必须有“发起者、目标、结果”。</w:t>
      </w:r>
    </w:p>
    <w:p>
      <w:pPr>
        <w:pStyle w:val="ListNumber"/>
      </w:pPr>
      <w:r>
        <w:t>所有敌方伤害/控制必须有“预兆、生效、结果”。</w:t>
      </w:r>
    </w:p>
    <w:p>
      <w:pPr>
        <w:pStyle w:val="ListNumber"/>
      </w:pPr>
      <w:r>
        <w:t>所有玩家命中必须有“接触点、目标反馈、结果确认”。</w:t>
      </w:r>
    </w:p>
    <w:p>
      <w:pPr>
        <w:pStyle w:val="ListNumber"/>
      </w:pPr>
      <w:r>
        <w:t>所有状态类效果必须有“进入、持续、结束”三段表现。</w:t>
      </w:r>
    </w:p>
    <w:p>
      <w:pPr>
        <w:pStyle w:val="ListNumber"/>
      </w:pPr>
      <w:r>
        <w:t>所有大面积特效不得遮挡敌人剪影、血条和玩家核心 UI。</w:t>
      </w:r>
    </w:p>
    <w:p>
      <w:pPr>
        <w:pStyle w:val="ListNumber"/>
      </w:pPr>
      <w:r>
        <w:t>所有 Boss 受击必须表现“被影响”，即使不击退也要有局部反应。</w:t>
      </w:r>
    </w:p>
    <w:p>
      <w:pPr>
        <w:pStyle w:val="ListNumber"/>
      </w:pPr>
      <w:r>
        <w:t>普通事件最多突出 2-3 个反馈通道，高价值事件才允许多通道强化。</w:t>
      </w:r>
    </w:p>
    <w:p>
      <w:pPr>
        <w:pStyle w:val="ListNumber"/>
      </w:pPr>
      <w:r>
        <w:t>第一人称武器/法杖可以强化身份感，但释放后必须让出命中阅读区。</w:t>
      </w:r>
    </w:p>
    <w:p>
      <w:pPr>
        <w:pStyle w:val="ListNumber"/>
      </w:pPr>
      <w:r>
        <w:t>同一时刻屏幕中央只能有一个主表现事件。</w:t>
      </w:r>
    </w:p>
    <w:p>
      <w:pPr>
        <w:pStyle w:val="ListNumber"/>
      </w:pPr>
      <w:r>
        <w:t>飘字只能作为结果确认，不能代替动作、特效和受击后果。</w:t>
      </w:r>
    </w:p>
    <w:p>
      <w:pPr>
        <w:pStyle w:val="Heading1"/>
      </w:pPr>
      <w:r>
        <w:t>16. 后续扩展方向</w:t>
      </w:r>
    </w:p>
    <w:p>
      <w:r>
        <w:t>在底层框架稳定后，建议继续拆分以下专题：</w:t>
      </w:r>
    </w:p>
    <w:p>
      <w:pPr>
        <w:pStyle w:val="ListBullet"/>
      </w:pPr>
      <w:r>
        <w:t>冰系表现规范。</w:t>
      </w:r>
    </w:p>
    <w:p>
      <w:pPr>
        <w:pStyle w:val="ListBullet"/>
      </w:pPr>
      <w:r>
        <w:t>火系表现规范。</w:t>
      </w:r>
    </w:p>
    <w:p>
      <w:pPr>
        <w:pStyle w:val="ListBullet"/>
      </w:pPr>
      <w:r>
        <w:t>毒系表现规范。</w:t>
      </w:r>
    </w:p>
    <w:p>
      <w:pPr>
        <w:pStyle w:val="ListBullet"/>
      </w:pPr>
      <w:r>
        <w:t>物理武器表现规范。</w:t>
      </w:r>
    </w:p>
    <w:p>
      <w:pPr>
        <w:pStyle w:val="ListBullet"/>
      </w:pPr>
      <w:r>
        <w:t>蜘蛛怪威胁表现规范。</w:t>
      </w:r>
    </w:p>
    <w:p>
      <w:pPr>
        <w:pStyle w:val="ListBullet"/>
      </w:pPr>
      <w:r>
        <w:t>Boss 表现规范。</w:t>
      </w:r>
    </w:p>
    <w:p>
      <w:pPr>
        <w:pStyle w:val="ListBullet"/>
      </w:pPr>
      <w:r>
        <w:t>卡牌升级后的技能表现强化规则。</w:t>
      </w:r>
    </w:p>
    <w:p>
      <w:pPr>
        <w:pStyle w:val="ListBullet"/>
      </w:pPr>
      <w:r>
        <w:t>战斗 UI 与飘字规范。</w:t>
      </w:r>
    </w:p>
    <w:p>
      <w:pPr>
        <w:pStyle w:val="ListBullet"/>
      </w:pPr>
      <w:r>
        <w:t>音效分层与混音优先级规范。</w:t>
      </w:r>
    </w:p>
    <w:p>
      <w:pPr>
        <w:pStyle w:val="ListBullet"/>
      </w:pPr>
      <w:r>
        <w:t>录屏验收检查表。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