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自动战斗表现底层框架 v0.2</w:t>
      </w:r>
    </w:p>
    <w:p>
      <w:pPr>
        <w:pStyle w:val="Heading1"/>
      </w:pPr>
      <w:r>
        <w:t>1. 文档目标</w:t>
      </w:r>
    </w:p>
    <w:p>
      <w:r>
        <w:t>本文档用于定义当前项目中“自动战斗”模式下的战斗表现底层框架。它不直接讨论技能表、配置表或具体技能字段，而是优先拆解战斗表现层的组成部分，明确每一部分应该解决什么问题，以及程序、前端、美术在表现实现中需要共同遵循的底层规则。</w:t>
      </w:r>
    </w:p>
    <w:p>
      <w:r>
        <w:t>当前战斗底层逻辑为：</w:t>
      </w:r>
    </w:p>
    <w:p>
      <w:pPr>
        <w:pStyle w:val="ListBullet"/>
      </w:pPr>
      <w:r>
        <w:t>敌人按照自身攻击节奏自动行动。</w:t>
      </w:r>
    </w:p>
    <w:p>
      <w:pPr>
        <w:pStyle w:val="ListBullet"/>
      </w:pPr>
      <w:r>
        <w:t>玩家技能按照各自 CD 自动释放。</w:t>
      </w:r>
    </w:p>
    <w:p>
      <w:pPr>
        <w:pStyle w:val="ListBullet"/>
      </w:pPr>
      <w:r>
        <w:t>玩家主要承担观察、理解、成长选择和战局判断，而不是实时手动释放每一个技能。</w:t>
      </w:r>
    </w:p>
    <w:p>
      <w:r>
        <w:t>因此，表现层的首要职责不是“响应玩家输入”，而是让玩家持续看懂自动战斗的因果：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谁在行动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-&gt; 行动影响了谁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-&gt; 为什么发生了伤害/控制/治疗/格挡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-&gt; 当前状态如何改变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-&gt; 战斗节奏正在走向哪里</w:t>
      </w:r>
    </w:p>
    <w:p>
      <w:pPr>
        <w:pStyle w:val="Heading1"/>
      </w:pPr>
      <w:r>
        <w:t>2. 自动战斗表现核心原则</w:t>
      </w:r>
    </w:p>
    <w:p>
      <w:r>
        <w:t>自动战斗中，玩家不能依靠“我刚按了什么”来理解战斗，所以表现必须主动解释战场。</w:t>
      </w:r>
    </w:p>
    <w:p>
      <w:r>
        <w:t>所有战斗表现优先回答以下问题：</w:t>
      </w:r>
    </w:p>
    <w:p>
      <w:pPr>
        <w:pStyle w:val="ListNumber"/>
      </w:pPr>
      <w:r>
        <w:t>当前是谁在行动？</w:t>
      </w:r>
    </w:p>
    <w:p>
      <w:pPr>
        <w:pStyle w:val="ListNumber"/>
      </w:pPr>
      <w:r>
        <w:t>这次行动的目标是谁？</w:t>
      </w:r>
    </w:p>
    <w:p>
      <w:pPr>
        <w:pStyle w:val="ListNumber"/>
      </w:pPr>
      <w:r>
        <w:t>这次行动是普通事件、威胁事件，还是阶段事件？</w:t>
      </w:r>
    </w:p>
    <w:p>
      <w:pPr>
        <w:pStyle w:val="ListNumber"/>
      </w:pPr>
      <w:r>
        <w:t>行动是否命中，结果是什么？</w:t>
      </w:r>
    </w:p>
    <w:p>
      <w:pPr>
        <w:pStyle w:val="ListNumber"/>
      </w:pPr>
      <w:r>
        <w:t>目标产生了什么后果或状态变化？</w:t>
      </w:r>
    </w:p>
    <w:p>
      <w:pPr>
        <w:pStyle w:val="ListNumber"/>
      </w:pPr>
      <w:r>
        <w:t>战斗节奏是否进入了新阶段？</w:t>
      </w:r>
    </w:p>
    <w:p>
      <w:r>
        <w:t>底层原则：</w:t>
      </w:r>
    </w:p>
    <w:p>
      <w:pPr>
        <w:pStyle w:val="ListBullet"/>
      </w:pPr>
      <w:r>
        <w:t>表现层必须解释自动演算，而不是只播放特效。</w:t>
      </w:r>
    </w:p>
    <w:p>
      <w:pPr>
        <w:pStyle w:val="ListBullet"/>
      </w:pPr>
      <w:r>
        <w:t>所有重要行动都要有可识别主体。</w:t>
      </w:r>
    </w:p>
    <w:p>
      <w:pPr>
        <w:pStyle w:val="ListBullet"/>
      </w:pPr>
      <w:r>
        <w:t>所有伤害、控制、治疗、格挡、死亡都要能被玩家理解来源和结果。</w:t>
      </w:r>
    </w:p>
    <w:p>
      <w:pPr>
        <w:pStyle w:val="ListBullet"/>
      </w:pPr>
      <w:r>
        <w:t>大面积特效必须让位于“行动主体、命中对象、结果反馈、状态变化”。</w:t>
      </w:r>
    </w:p>
    <w:p>
      <w:pPr>
        <w:pStyle w:val="ListBullet"/>
      </w:pPr>
      <w:r>
        <w:t>普通循环、爆发、危机、Boss 阶段、奖励阶段必须有节奏差异。</w:t>
      </w:r>
    </w:p>
    <w:p>
      <w:pPr>
        <w:pStyle w:val="Heading1"/>
      </w:pPr>
      <w:r>
        <w:t>3. 信息优先级</w:t>
      </w:r>
    </w:p>
    <w:p>
      <w:r>
        <w:t>自动战斗的信息优先级如下：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信息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即将发生的威胁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敌人攻击、控制、Boss 大招、危险状态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P1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当前行动主体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此刻是谁在出手，玩家技能还是敌人技能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P2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行动目标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这次行动影响谁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P3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行动结果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伤害、治疗、格挡、闪避、控制、死亡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P4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状态变化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冻结、中毒、蛛网、增益、减益、护盾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P5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节奏变化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一波敌人结束、卡牌选择、Boss 阶段、奖励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P6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氛围强化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粒子、屏幕覆盖、装饰性动作、环境光效</w:t>
            </w:r>
          </w:p>
        </w:tc>
      </w:tr>
    </w:tbl>
    <w:p/>
    <w:p>
      <w:r>
        <w:t>底层规则：</w:t>
      </w:r>
    </w:p>
    <w:p>
      <w:pPr>
        <w:pStyle w:val="ListBullet"/>
      </w:pPr>
      <w:r>
        <w:t>P6 不能遮挡 P0-P5。</w:t>
      </w:r>
    </w:p>
    <w:p>
      <w:pPr>
        <w:pStyle w:val="ListBullet"/>
      </w:pPr>
      <w:r>
        <w:t>当前行动主体必须先于技能特效被识别。</w:t>
      </w:r>
    </w:p>
    <w:p>
      <w:pPr>
        <w:pStyle w:val="ListBullet"/>
      </w:pPr>
      <w:r>
        <w:t>行动结果不能只靠飘字表达。</w:t>
      </w:r>
    </w:p>
    <w:p>
      <w:pPr>
        <w:pStyle w:val="ListBullet"/>
      </w:pPr>
      <w:r>
        <w:t>状态变化不能只靠战场特效表达，必须与 UI 状态互相印证。</w:t>
      </w:r>
    </w:p>
    <w:p>
      <w:pPr>
        <w:pStyle w:val="Heading1"/>
      </w:pPr>
      <w:r>
        <w:t>4. 战斗表现层拆分</w:t>
      </w:r>
    </w:p>
    <w:p>
      <w:r>
        <w:t>自动战斗表现层建议拆成 7 个部分：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自动战斗表现层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├─ 1. 行动表现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├─ 2. 威胁表现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├─ 3. 命中表现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├─ 4. 受击/后果表现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├─ 5. 状态表现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├─ 6. UI/飘字表现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└─ 7. 节奏/阶段表现</w:t>
      </w:r>
    </w:p>
    <w:p>
      <w:r>
        <w:t>这 7 个部分是底层表现框架，不绑定具体武器、法术、怪物或 Boss。后续所有冰系、火系、毒系、物理攻击、蜘蛛怪、Boss 技能，都应该在这 7 个部分上扩展。</w:t>
      </w:r>
    </w:p>
    <w:p>
      <w:pPr>
        <w:pStyle w:val="Heading1"/>
      </w:pPr>
      <w:r>
        <w:t>5. 行动表现</w:t>
      </w:r>
    </w:p>
    <w:p>
      <w:pPr>
        <w:pStyle w:val="Heading2"/>
      </w:pPr>
      <w:r>
        <w:t>5.1 目标</w:t>
      </w:r>
    </w:p>
    <w:p>
      <w:r>
        <w:t>让玩家知道“现在是谁在行动”。</w:t>
      </w:r>
    </w:p>
    <w:p>
      <w:r>
        <w:t>自动战斗中，玩家不一定手动触发技能，因此每一次重要行动都要通过表现告诉玩家：</w:t>
      </w:r>
    </w:p>
    <w:p>
      <w:pPr>
        <w:pStyle w:val="ListBullet"/>
      </w:pPr>
      <w:r>
        <w:t>是玩家侧技能在释放。</w:t>
      </w:r>
    </w:p>
    <w:p>
      <w:pPr>
        <w:pStyle w:val="ListBullet"/>
      </w:pPr>
      <w:r>
        <w:t>是敌人正在攻击。</w:t>
      </w:r>
    </w:p>
    <w:p>
      <w:pPr>
        <w:pStyle w:val="ListBullet"/>
      </w:pPr>
      <w:r>
        <w:t>是 Boss 正在准备大招。</w:t>
      </w:r>
    </w:p>
    <w:p>
      <w:pPr>
        <w:pStyle w:val="ListBullet"/>
      </w:pPr>
      <w:r>
        <w:t>是某个状态或被动正在触发。</w:t>
      </w:r>
    </w:p>
    <w:p>
      <w:pPr>
        <w:pStyle w:val="Heading2"/>
      </w:pPr>
      <w:r>
        <w:t>5.2 表现内容</w:t>
      </w:r>
    </w:p>
    <w:p>
      <w:r>
        <w:t>行动表现包括：</w:t>
      </w:r>
    </w:p>
    <w:p>
      <w:pPr>
        <w:pStyle w:val="ListBullet"/>
      </w:pPr>
      <w:r>
        <w:t>玩家技能释放前的蓄力或起手。</w:t>
      </w:r>
    </w:p>
    <w:p>
      <w:pPr>
        <w:pStyle w:val="ListBullet"/>
      </w:pPr>
      <w:r>
        <w:t>敌人攻击前的动作前摇。</w:t>
      </w:r>
    </w:p>
    <w:p>
      <w:pPr>
        <w:pStyle w:val="ListBullet"/>
      </w:pPr>
      <w:r>
        <w:t>Boss 大招前的阶段提示。</w:t>
      </w:r>
    </w:p>
    <w:p>
      <w:pPr>
        <w:pStyle w:val="ListBullet"/>
      </w:pPr>
      <w:r>
        <w:t>自动技能 CD 到点后的释放节奏。</w:t>
      </w:r>
    </w:p>
    <w:p>
      <w:pPr>
        <w:pStyle w:val="ListBullet"/>
      </w:pPr>
      <w:r>
        <w:t>多个行动同时发生时的主次排序。</w:t>
      </w:r>
    </w:p>
    <w:p>
      <w:pPr>
        <w:pStyle w:val="Heading2"/>
      </w:pPr>
      <w:r>
        <w:t>5.3 底层规则</w:t>
      </w:r>
    </w:p>
    <w:p>
      <w:pPr>
        <w:pStyle w:val="ListBullet"/>
      </w:pPr>
      <w:r>
        <w:t>每次重要行动都必须有行动主体识别。</w:t>
      </w:r>
    </w:p>
    <w:p>
      <w:pPr>
        <w:pStyle w:val="ListBullet"/>
      </w:pPr>
      <w:r>
        <w:t>玩家技能和敌人攻击不能在同一视觉层级上同时抢主表现。</w:t>
      </w:r>
    </w:p>
    <w:p>
      <w:pPr>
        <w:pStyle w:val="ListBullet"/>
      </w:pPr>
      <w:r>
        <w:t>多个玩家技能连续触发时，需要有主次节拍，而不是所有技能同时爆亮。</w:t>
      </w:r>
    </w:p>
    <w:p>
      <w:pPr>
        <w:pStyle w:val="ListBullet"/>
      </w:pPr>
      <w:r>
        <w:t>敌人攻击前摇必须比普通待机动作更清楚。</w:t>
      </w:r>
    </w:p>
    <w:p>
      <w:pPr>
        <w:pStyle w:val="ListBullet"/>
      </w:pPr>
      <w:r>
        <w:t>如果行动只是低价值循环事件，可以弱化表现，但不能完全失去来源。</w:t>
      </w:r>
    </w:p>
    <w:p>
      <w:pPr>
        <w:pStyle w:val="Heading2"/>
      </w:pPr>
      <w:r>
        <w:t>5.4 程序关注点</w:t>
      </w:r>
    </w:p>
    <w:p>
      <w:pPr>
        <w:pStyle w:val="ListBullet"/>
      </w:pPr>
      <w:r>
        <w:t>表现层需要知道当前行动主体。</w:t>
      </w:r>
    </w:p>
    <w:p>
      <w:pPr>
        <w:pStyle w:val="ListBullet"/>
      </w:pPr>
      <w:r>
        <w:t>自动触发技能如果同帧集中发生，需要支持表现错峰或表现队列。</w:t>
      </w:r>
    </w:p>
    <w:p>
      <w:pPr>
        <w:pStyle w:val="ListBullet"/>
      </w:pPr>
      <w:r>
        <w:t>敌人技能需要为前摇表现留出时间窗口。</w:t>
      </w:r>
    </w:p>
    <w:p>
      <w:pPr>
        <w:pStyle w:val="ListBullet"/>
      </w:pPr>
      <w:r>
        <w:t>行动事件应能区分普通行动、强行动、Boss 行动、阶段行动。</w:t>
      </w:r>
    </w:p>
    <w:p>
      <w:pPr>
        <w:pStyle w:val="Heading2"/>
      </w:pPr>
      <w:r>
        <w:t>5.5 前端关注点</w:t>
      </w:r>
    </w:p>
    <w:p>
      <w:pPr>
        <w:pStyle w:val="ListBullet"/>
      </w:pPr>
      <w:r>
        <w:t>可以用行动条、CD 完成闪烁、目标高亮、技能图标激活辅助理解。</w:t>
      </w:r>
    </w:p>
    <w:p>
      <w:pPr>
        <w:pStyle w:val="ListBullet"/>
      </w:pPr>
      <w:r>
        <w:t>UI 提示不应抢过战场主体，但要解释技能为什么释放。</w:t>
      </w:r>
    </w:p>
    <w:p>
      <w:pPr>
        <w:pStyle w:val="ListBullet"/>
      </w:pPr>
      <w:r>
        <w:t>自动技能释放时，技能图标应有“即将释放/正在释放/进入冷却”的状态差异。</w:t>
      </w:r>
    </w:p>
    <w:p>
      <w:pPr>
        <w:pStyle w:val="Heading2"/>
      </w:pPr>
      <w:r>
        <w:t>5.6 美术关注点</w:t>
      </w:r>
    </w:p>
    <w:p>
      <w:pPr>
        <w:pStyle w:val="ListBullet"/>
      </w:pPr>
      <w:r>
        <w:t>玩家技能起手、敌人前摇、Boss 前摇需要有不同动作语言。</w:t>
      </w:r>
    </w:p>
    <w:p>
      <w:pPr>
        <w:pStyle w:val="ListBullet"/>
      </w:pPr>
      <w:r>
        <w:t>自动战斗里，“谁在动”比“特效炫不炫”更重要。</w:t>
      </w:r>
    </w:p>
    <w:p>
      <w:pPr>
        <w:pStyle w:val="ListBullet"/>
      </w:pPr>
      <w:r>
        <w:t>敌人前摇应有清晰剪影变化，而不是只靠小特效。</w:t>
      </w:r>
    </w:p>
    <w:p>
      <w:pPr>
        <w:pStyle w:val="Heading1"/>
      </w:pPr>
      <w:r>
        <w:t>6. 威胁表现</w:t>
      </w:r>
    </w:p>
    <w:p>
      <w:pPr>
        <w:pStyle w:val="Heading2"/>
      </w:pPr>
      <w:r>
        <w:t>6.1 目标</w:t>
      </w:r>
    </w:p>
    <w:p>
      <w:r>
        <w:t>让玩家知道“危险要来了”。</w:t>
      </w:r>
    </w:p>
    <w:p>
      <w:r>
        <w:t>自动战斗中，威胁表现不是为了让玩家实时躲避，而是为了解释战斗因果：</w:t>
      </w:r>
    </w:p>
    <w:p>
      <w:pPr>
        <w:pStyle w:val="ListBullet"/>
      </w:pPr>
      <w:r>
        <w:t>为什么玩家掉血。</w:t>
      </w:r>
    </w:p>
    <w:p>
      <w:pPr>
        <w:pStyle w:val="ListBullet"/>
      </w:pPr>
      <w:r>
        <w:t>为什么玩家被控。</w:t>
      </w:r>
    </w:p>
    <w:p>
      <w:pPr>
        <w:pStyle w:val="ListBullet"/>
      </w:pPr>
      <w:r>
        <w:t>为什么战斗节奏被打断。</w:t>
      </w:r>
    </w:p>
    <w:p>
      <w:pPr>
        <w:pStyle w:val="ListBullet"/>
      </w:pPr>
      <w:r>
        <w:t>为什么某个敌人需要优先关注。</w:t>
      </w:r>
    </w:p>
    <w:p>
      <w:pPr>
        <w:pStyle w:val="Heading2"/>
      </w:pPr>
      <w:r>
        <w:t>6.2 表现内容</w:t>
      </w:r>
    </w:p>
    <w:p>
      <w:r>
        <w:t>威胁表现包括：</w:t>
      </w:r>
    </w:p>
    <w:p>
      <w:pPr>
        <w:pStyle w:val="ListBullet"/>
      </w:pPr>
      <w:r>
        <w:t>敌人普通攻击前摇。</w:t>
      </w:r>
    </w:p>
    <w:p>
      <w:pPr>
        <w:pStyle w:val="ListBullet"/>
      </w:pPr>
      <w:r>
        <w:t>敌人强攻击提示。</w:t>
      </w:r>
    </w:p>
    <w:p>
      <w:pPr>
        <w:pStyle w:val="ListBullet"/>
      </w:pPr>
      <w:r>
        <w:t>控制技能预兆。</w:t>
      </w:r>
    </w:p>
    <w:p>
      <w:pPr>
        <w:pStyle w:val="ListBullet"/>
      </w:pPr>
      <w:r>
        <w:t>Boss 大招预兆。</w:t>
      </w:r>
    </w:p>
    <w:p>
      <w:pPr>
        <w:pStyle w:val="ListBullet"/>
      </w:pPr>
      <w:r>
        <w:t>场地危险预兆。</w:t>
      </w:r>
    </w:p>
    <w:p>
      <w:pPr>
        <w:pStyle w:val="ListBullet"/>
      </w:pPr>
      <w:r>
        <w:t>玩家受击来源提示。</w:t>
      </w:r>
    </w:p>
    <w:p>
      <w:pPr>
        <w:pStyle w:val="Heading2"/>
      </w:pPr>
      <w:r>
        <w:t>6.3 三段式规则</w:t>
      </w:r>
    </w:p>
    <w:p>
      <w:r>
        <w:t>所有敌方伤害或控制事件必须遵循：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预兆 -&gt; 生效 -&gt; 结果</w:t>
      </w:r>
    </w:p>
    <w:p>
      <w:r>
        <w:t>预兆：告诉玩家危险即将发生。</w:t>
      </w:r>
    </w:p>
    <w:p>
      <w:r>
        <w:t>生效：告诉玩家危险正在发生。</w:t>
      </w:r>
    </w:p>
    <w:p>
      <w:r>
        <w:t>结果：告诉玩家自己受到了什么影响。</w:t>
      </w:r>
    </w:p>
    <w:p>
      <w:pPr>
        <w:pStyle w:val="Heading2"/>
      </w:pPr>
      <w:r>
        <w:t>6.4 底层规则</w:t>
      </w:r>
    </w:p>
    <w:p>
      <w:pPr>
        <w:pStyle w:val="ListBullet"/>
      </w:pPr>
      <w:r>
        <w:t>所有敌方伤害/控制都必须有“预兆、生效、结果”。</w:t>
      </w:r>
    </w:p>
    <w:p>
      <w:pPr>
        <w:pStyle w:val="ListBullet"/>
      </w:pPr>
      <w:r>
        <w:t>控制技能和 Boss 技能前摇必须强于普通攻击。</w:t>
      </w:r>
    </w:p>
    <w:p>
      <w:pPr>
        <w:pStyle w:val="ListBullet"/>
      </w:pPr>
      <w:r>
        <w:t>威胁预兆不能只靠小图标表达，必须有战场内表现。</w:t>
      </w:r>
    </w:p>
    <w:p>
      <w:pPr>
        <w:pStyle w:val="ListBullet"/>
      </w:pPr>
      <w:r>
        <w:t>自动战斗中，威胁表现的重点是“因果解释”，不是“操作反应”。</w:t>
      </w:r>
    </w:p>
    <w:p>
      <w:pPr>
        <w:pStyle w:val="ListBullet"/>
      </w:pPr>
      <w:r>
        <w:t>玩家受伤必须能看出来源方向或状态来源。</w:t>
      </w:r>
    </w:p>
    <w:p>
      <w:pPr>
        <w:pStyle w:val="Heading2"/>
      </w:pPr>
      <w:r>
        <w:t>6.5 程序关注点</w:t>
      </w:r>
    </w:p>
    <w:p>
      <w:pPr>
        <w:pStyle w:val="ListBullet"/>
      </w:pPr>
      <w:r>
        <w:t>敌方技能需要有可表现的前摇窗口。</w:t>
      </w:r>
    </w:p>
    <w:p>
      <w:pPr>
        <w:pStyle w:val="ListBullet"/>
      </w:pPr>
      <w:r>
        <w:t>如果数值结算是立即的，也应补一个视觉预兆或延迟表现窗口。</w:t>
      </w:r>
    </w:p>
    <w:p>
      <w:pPr>
        <w:pStyle w:val="ListBullet"/>
      </w:pPr>
      <w:r>
        <w:t>Boss 大招、控制、强攻击应能向表现层暴露威胁等级。</w:t>
      </w:r>
    </w:p>
    <w:p>
      <w:pPr>
        <w:pStyle w:val="Heading2"/>
      </w:pPr>
      <w:r>
        <w:t>6.6 前端关注点</w:t>
      </w:r>
    </w:p>
    <w:p>
      <w:pPr>
        <w:pStyle w:val="ListBullet"/>
      </w:pPr>
      <w:r>
        <w:t>玩家受伤、被控、被减益时，需要有来源和状态提示。</w:t>
      </w:r>
    </w:p>
    <w:p>
      <w:pPr>
        <w:pStyle w:val="ListBullet"/>
      </w:pPr>
      <w:r>
        <w:t>Boss 大招可以有屏幕上方或中心短提示，但不能长期遮挡战场。</w:t>
      </w:r>
    </w:p>
    <w:p>
      <w:pPr>
        <w:pStyle w:val="ListBullet"/>
      </w:pPr>
      <w:r>
        <w:t>控制状态应同步影响技能按钮、状态图标或玩家状态区。</w:t>
      </w:r>
    </w:p>
    <w:p>
      <w:pPr>
        <w:pStyle w:val="Heading2"/>
      </w:pPr>
      <w:r>
        <w:t>6.7 美术关注点</w:t>
      </w:r>
    </w:p>
    <w:p>
      <w:pPr>
        <w:pStyle w:val="ListBullet"/>
      </w:pPr>
      <w:r>
        <w:t>敌人前摇要有清晰剪影变化。</w:t>
      </w:r>
    </w:p>
    <w:p>
      <w:pPr>
        <w:pStyle w:val="ListBullet"/>
      </w:pPr>
      <w:r>
        <w:t>蛛网、毒液、冲撞、爆炸等危险类型要有各自可识别语言。</w:t>
      </w:r>
    </w:p>
    <w:p>
      <w:pPr>
        <w:pStyle w:val="ListBullet"/>
      </w:pPr>
      <w:r>
        <w:t>Boss 大招前兆应具备环境或镜头层面的压迫感。</w:t>
      </w:r>
    </w:p>
    <w:p>
      <w:pPr>
        <w:pStyle w:val="Heading1"/>
      </w:pPr>
      <w:r>
        <w:t>7. 命中表现</w:t>
      </w:r>
    </w:p>
    <w:p>
      <w:pPr>
        <w:pStyle w:val="Heading2"/>
      </w:pPr>
      <w:r>
        <w:t>7.1 目标</w:t>
      </w:r>
    </w:p>
    <w:p>
      <w:r>
        <w:t>让玩家知道“这次行动打中了谁”。</w:t>
      </w:r>
    </w:p>
    <w:p>
      <w:r>
        <w:t>命中表现是当前 demo 最需要强化的模块。技能特效可以很强，但玩家必须先看清：</w:t>
      </w:r>
    </w:p>
    <w:p>
      <w:pPr>
        <w:pStyle w:val="ListBullet"/>
      </w:pPr>
      <w:r>
        <w:t>命中对象是谁。</w:t>
      </w:r>
    </w:p>
    <w:p>
      <w:pPr>
        <w:pStyle w:val="ListBullet"/>
      </w:pPr>
      <w:r>
        <w:t>接触点在哪里。</w:t>
      </w:r>
    </w:p>
    <w:p>
      <w:pPr>
        <w:pStyle w:val="ListBullet"/>
      </w:pPr>
      <w:r>
        <w:t>是否命中、格挡、闪避、未命中或免疫。</w:t>
      </w:r>
    </w:p>
    <w:p>
      <w:pPr>
        <w:pStyle w:val="ListBullet"/>
      </w:pPr>
      <w:r>
        <w:t>群体技能实际影响了哪些目标。</w:t>
      </w:r>
    </w:p>
    <w:p>
      <w:pPr>
        <w:pStyle w:val="Heading2"/>
      </w:pPr>
      <w:r>
        <w:t>7.2 表现内容</w:t>
      </w:r>
    </w:p>
    <w:p>
      <w:r>
        <w:t>命中表现包括：</w:t>
      </w:r>
    </w:p>
    <w:p>
      <w:pPr>
        <w:pStyle w:val="ListBullet"/>
      </w:pPr>
      <w:r>
        <w:t>命中点。</w:t>
      </w:r>
    </w:p>
    <w:p>
      <w:pPr>
        <w:pStyle w:val="ListBullet"/>
      </w:pPr>
      <w:r>
        <w:t>命中目标高亮。</w:t>
      </w:r>
    </w:p>
    <w:p>
      <w:pPr>
        <w:pStyle w:val="ListBullet"/>
      </w:pPr>
      <w:r>
        <w:t>命中特效。</w:t>
      </w:r>
    </w:p>
    <w:p>
      <w:pPr>
        <w:pStyle w:val="ListBullet"/>
      </w:pPr>
      <w:r>
        <w:t>命中音效。</w:t>
      </w:r>
    </w:p>
    <w:p>
      <w:pPr>
        <w:pStyle w:val="ListBullet"/>
      </w:pPr>
      <w:r>
        <w:t>命中瞬间的短暂停顿或节奏强调。</w:t>
      </w:r>
    </w:p>
    <w:p>
      <w:pPr>
        <w:pStyle w:val="ListBullet"/>
      </w:pPr>
      <w:r>
        <w:t>未命中/格挡/免疫的差异表现。</w:t>
      </w:r>
    </w:p>
    <w:p>
      <w:pPr>
        <w:pStyle w:val="Heading2"/>
      </w:pPr>
      <w:r>
        <w:t>7.3 底层规则</w:t>
      </w:r>
    </w:p>
    <w:p>
      <w:pPr>
        <w:pStyle w:val="ListBullet"/>
      </w:pPr>
      <w:r>
        <w:t>命中点优先于大面积特效。</w:t>
      </w:r>
    </w:p>
    <w:p>
      <w:pPr>
        <w:pStyle w:val="ListBullet"/>
      </w:pPr>
      <w:r>
        <w:t>命中对象必须在短时间内可识别。</w:t>
      </w:r>
    </w:p>
    <w:p>
      <w:pPr>
        <w:pStyle w:val="ListBullet"/>
      </w:pPr>
      <w:r>
        <w:t>群体技能要能区分“范围覆盖”和“实际命中目标”。</w:t>
      </w:r>
    </w:p>
    <w:p>
      <w:pPr>
        <w:pStyle w:val="ListBullet"/>
      </w:pPr>
      <w:r>
        <w:t>未命中、格挡、免疫不能使用正常命中表现。</w:t>
      </w:r>
    </w:p>
    <w:p>
      <w:pPr>
        <w:pStyle w:val="ListBullet"/>
      </w:pPr>
      <w:r>
        <w:t>飘字不能单独承担命中确认。</w:t>
      </w:r>
    </w:p>
    <w:p>
      <w:pPr>
        <w:pStyle w:val="Heading2"/>
      </w:pPr>
      <w:r>
        <w:t>7.4 程序关注点</w:t>
      </w:r>
    </w:p>
    <w:p>
      <w:pPr>
        <w:pStyle w:val="ListBullet"/>
      </w:pPr>
      <w:r>
        <w:t>表现层需要知道实际命中目标，而不只是技能范围。</w:t>
      </w:r>
    </w:p>
    <w:p>
      <w:pPr>
        <w:pStyle w:val="ListBullet"/>
      </w:pPr>
      <w:r>
        <w:t>多目标命中最好允许错峰表现，避免所有数字和特效同帧堆叠。</w:t>
      </w:r>
    </w:p>
    <w:p>
      <w:pPr>
        <w:pStyle w:val="ListBullet"/>
      </w:pPr>
      <w:r>
        <w:t>命中结果需要区分正常命中、格挡、闪避、免疫、暴击、击杀。</w:t>
      </w:r>
    </w:p>
    <w:p>
      <w:pPr>
        <w:pStyle w:val="Heading2"/>
      </w:pPr>
      <w:r>
        <w:t>7.5 前端关注点</w:t>
      </w:r>
    </w:p>
    <w:p>
      <w:pPr>
        <w:pStyle w:val="ListBullet"/>
      </w:pPr>
      <w:r>
        <w:t>伤害数字不能是唯一命中确认。</w:t>
      </w:r>
    </w:p>
    <w:p>
      <w:pPr>
        <w:pStyle w:val="ListBullet"/>
      </w:pPr>
      <w:r>
        <w:t>目标血条变化、状态图标、目标高亮要辅助命中识别。</w:t>
      </w:r>
    </w:p>
    <w:p>
      <w:pPr>
        <w:pStyle w:val="ListBullet"/>
      </w:pPr>
      <w:r>
        <w:t>多目标伤害数字需要排序、合并或节流，避免堆叠。</w:t>
      </w:r>
    </w:p>
    <w:p>
      <w:pPr>
        <w:pStyle w:val="Heading2"/>
      </w:pPr>
      <w:r>
        <w:t>7.6 美术关注点</w:t>
      </w:r>
    </w:p>
    <w:p>
      <w:pPr>
        <w:pStyle w:val="ListBullet"/>
      </w:pPr>
      <w:r>
        <w:t>命中特效应短、准、聚焦。</w:t>
      </w:r>
    </w:p>
    <w:p>
      <w:pPr>
        <w:pStyle w:val="ListBullet"/>
      </w:pPr>
      <w:r>
        <w:t>持续特效应降级，不能盖住命中对象。</w:t>
      </w:r>
    </w:p>
    <w:p>
      <w:pPr>
        <w:pStyle w:val="ListBullet"/>
      </w:pPr>
      <w:r>
        <w:t>冰、火、毒、物理等不同类型应有不同接触语言。</w:t>
      </w:r>
    </w:p>
    <w:p>
      <w:pPr>
        <w:pStyle w:val="Heading1"/>
      </w:pPr>
      <w:r>
        <w:t>8. 受击/后果表现</w:t>
      </w:r>
    </w:p>
    <w:p>
      <w:pPr>
        <w:pStyle w:val="Heading2"/>
      </w:pPr>
      <w:r>
        <w:t>8.1 目标</w:t>
      </w:r>
    </w:p>
    <w:p>
      <w:r>
        <w:t>让玩家知道“这次命中造成了什么后果”。</w:t>
      </w:r>
    </w:p>
    <w:p>
      <w:r>
        <w:t>自动战斗中，玩家关注的不只是单次伤害数字，而是战局走势。因此受击后果必须表达：</w:t>
      </w:r>
    </w:p>
    <w:p>
      <w:pPr>
        <w:pStyle w:val="ListBullet"/>
      </w:pPr>
      <w:r>
        <w:t>目标是否被削弱。</w:t>
      </w:r>
    </w:p>
    <w:p>
      <w:pPr>
        <w:pStyle w:val="ListBullet"/>
      </w:pPr>
      <w:r>
        <w:t>目标是否被打断。</w:t>
      </w:r>
    </w:p>
    <w:p>
      <w:pPr>
        <w:pStyle w:val="ListBullet"/>
      </w:pPr>
      <w:r>
        <w:t>目标是否进入状态。</w:t>
      </w:r>
    </w:p>
    <w:p>
      <w:pPr>
        <w:pStyle w:val="ListBullet"/>
      </w:pPr>
      <w:r>
        <w:t>目标是否死亡或进入下一阶段。</w:t>
      </w:r>
    </w:p>
    <w:p>
      <w:pPr>
        <w:pStyle w:val="Heading2"/>
      </w:pPr>
      <w:r>
        <w:t>8.2 表现内容</w:t>
      </w:r>
    </w:p>
    <w:p>
      <w:r>
        <w:t>受击/后果表现包括：</w:t>
      </w:r>
    </w:p>
    <w:p>
      <w:pPr>
        <w:pStyle w:val="ListBullet"/>
      </w:pPr>
      <w:r>
        <w:t>受击动作。</w:t>
      </w:r>
    </w:p>
    <w:p>
      <w:pPr>
        <w:pStyle w:val="ListBullet"/>
      </w:pPr>
      <w:r>
        <w:t>硬直。</w:t>
      </w:r>
    </w:p>
    <w:p>
      <w:pPr>
        <w:pStyle w:val="ListBullet"/>
      </w:pPr>
      <w:r>
        <w:t>击退。</w:t>
      </w:r>
    </w:p>
    <w:p>
      <w:pPr>
        <w:pStyle w:val="ListBullet"/>
      </w:pPr>
      <w:r>
        <w:t>冻结。</w:t>
      </w:r>
    </w:p>
    <w:p>
      <w:pPr>
        <w:pStyle w:val="ListBullet"/>
      </w:pPr>
      <w:r>
        <w:t>破防。</w:t>
      </w:r>
    </w:p>
    <w:p>
      <w:pPr>
        <w:pStyle w:val="ListBullet"/>
      </w:pPr>
      <w:r>
        <w:t>死亡。</w:t>
      </w:r>
    </w:p>
    <w:p>
      <w:pPr>
        <w:pStyle w:val="ListBullet"/>
      </w:pPr>
      <w:r>
        <w:t>掉落。</w:t>
      </w:r>
    </w:p>
    <w:p>
      <w:pPr>
        <w:pStyle w:val="ListBullet"/>
      </w:pPr>
      <w:r>
        <w:t>Boss 局部反馈。</w:t>
      </w:r>
    </w:p>
    <w:p>
      <w:pPr>
        <w:pStyle w:val="Heading2"/>
      </w:pPr>
      <w:r>
        <w:t>8.3 底层规则</w:t>
      </w:r>
    </w:p>
    <w:p>
      <w:pPr>
        <w:pStyle w:val="ListBullet"/>
      </w:pPr>
      <w:r>
        <w:t>普通敌人必须有基础受击反应。</w:t>
      </w:r>
    </w:p>
    <w:p>
      <w:pPr>
        <w:pStyle w:val="ListBullet"/>
      </w:pPr>
      <w:r>
        <w:t>重要命中必须有明显后果。</w:t>
      </w:r>
    </w:p>
    <w:p>
      <w:pPr>
        <w:pStyle w:val="ListBullet"/>
      </w:pPr>
      <w:r>
        <w:t>Boss 可以不击退，但必须被影响。</w:t>
      </w:r>
    </w:p>
    <w:p>
      <w:pPr>
        <w:pStyle w:val="ListBullet"/>
      </w:pPr>
      <w:r>
        <w:t>死亡表现必须清理画面，为下一段节奏让路。</w:t>
      </w:r>
    </w:p>
    <w:p>
      <w:pPr>
        <w:pStyle w:val="ListBullet"/>
      </w:pPr>
      <w:r>
        <w:t>受击后果强度要和事件价值匹配，不能所有命中都同等强。</w:t>
      </w:r>
    </w:p>
    <w:p>
      <w:pPr>
        <w:pStyle w:val="Heading2"/>
      </w:pPr>
      <w:r>
        <w:t>8.4 程序关注点</w:t>
      </w:r>
    </w:p>
    <w:p>
      <w:pPr>
        <w:pStyle w:val="ListBullet"/>
      </w:pPr>
      <w:r>
        <w:t>命中结果需要驱动表现，不应只驱动数值。</w:t>
      </w:r>
    </w:p>
    <w:p>
      <w:pPr>
        <w:pStyle w:val="ListBullet"/>
      </w:pPr>
      <w:r>
        <w:t>Boss 需要支持局部受击或状态层表现。</w:t>
      </w:r>
    </w:p>
    <w:p>
      <w:pPr>
        <w:pStyle w:val="ListBullet"/>
      </w:pPr>
      <w:r>
        <w:t>普通受击、重受击、控制受击、击杀应能触发不同表现模板。</w:t>
      </w:r>
    </w:p>
    <w:p>
      <w:pPr>
        <w:pStyle w:val="Heading2"/>
      </w:pPr>
      <w:r>
        <w:t>8.5 前端关注点</w:t>
      </w:r>
    </w:p>
    <w:p>
      <w:pPr>
        <w:pStyle w:val="ListBullet"/>
      </w:pPr>
      <w:r>
        <w:t>血条变化要和受击后果同步。</w:t>
      </w:r>
    </w:p>
    <w:p>
      <w:pPr>
        <w:pStyle w:val="ListBullet"/>
      </w:pPr>
      <w:r>
        <w:t>死亡、奖励、阶段完成要有清晰确认。</w:t>
      </w:r>
    </w:p>
    <w:p>
      <w:pPr>
        <w:pStyle w:val="ListBullet"/>
      </w:pPr>
      <w:r>
        <w:t>Boss 血条、阶段条和状态图标要与战场表现一致。</w:t>
      </w:r>
    </w:p>
    <w:p>
      <w:pPr>
        <w:pStyle w:val="Heading2"/>
      </w:pPr>
      <w:r>
        <w:t>8.6 美术关注点</w:t>
      </w:r>
    </w:p>
    <w:p>
      <w:pPr>
        <w:pStyle w:val="ListBullet"/>
      </w:pPr>
      <w:r>
        <w:t>小怪受击、精英受击、Boss 受击应分级。</w:t>
      </w:r>
    </w:p>
    <w:p>
      <w:pPr>
        <w:pStyle w:val="ListBullet"/>
      </w:pPr>
      <w:r>
        <w:t>控制状态不能只靠颜色滤镜，要有结构变化。</w:t>
      </w:r>
    </w:p>
    <w:p>
      <w:pPr>
        <w:pStyle w:val="ListBullet"/>
      </w:pPr>
      <w:r>
        <w:t>Boss 受击建议使用局部反应：头部、腹部、腿部、甲壳、眼睛。</w:t>
      </w:r>
    </w:p>
    <w:p>
      <w:pPr>
        <w:pStyle w:val="Heading1"/>
      </w:pPr>
      <w:r>
        <w:t>9. 状态表现</w:t>
      </w:r>
    </w:p>
    <w:p>
      <w:pPr>
        <w:pStyle w:val="Heading2"/>
      </w:pPr>
      <w:r>
        <w:t>9.1 目标</w:t>
      </w:r>
    </w:p>
    <w:p>
      <w:r>
        <w:t>让玩家知道“当前谁处于什么状态，状态是否还在”。</w:t>
      </w:r>
    </w:p>
    <w:p>
      <w:r>
        <w:t>自动战斗里状态可能很多，如果状态表现不清晰，玩家会不知道为什么某个单位突然不能动、持续掉血、回血、格挡或反弹。</w:t>
      </w:r>
    </w:p>
    <w:p>
      <w:pPr>
        <w:pStyle w:val="Heading2"/>
      </w:pPr>
      <w:r>
        <w:t>9.2 表现内容</w:t>
      </w:r>
    </w:p>
    <w:p>
      <w:r>
        <w:t>状态表现包括：</w:t>
      </w:r>
    </w:p>
    <w:p>
      <w:pPr>
        <w:pStyle w:val="ListBullet"/>
      </w:pPr>
      <w:r>
        <w:t>状态进入。</w:t>
      </w:r>
    </w:p>
    <w:p>
      <w:pPr>
        <w:pStyle w:val="ListBullet"/>
      </w:pPr>
      <w:r>
        <w:t>状态持续。</w:t>
      </w:r>
    </w:p>
    <w:p>
      <w:pPr>
        <w:pStyle w:val="ListBullet"/>
      </w:pPr>
      <w:r>
        <w:t>状态刷新。</w:t>
      </w:r>
    </w:p>
    <w:p>
      <w:pPr>
        <w:pStyle w:val="ListBullet"/>
      </w:pPr>
      <w:r>
        <w:t>状态叠层。</w:t>
      </w:r>
    </w:p>
    <w:p>
      <w:pPr>
        <w:pStyle w:val="ListBullet"/>
      </w:pPr>
      <w:r>
        <w:t>状态结束。</w:t>
      </w:r>
    </w:p>
    <w:p>
      <w:pPr>
        <w:pStyle w:val="Heading2"/>
      </w:pPr>
      <w:r>
        <w:t>9.3 三段式规则</w:t>
      </w:r>
    </w:p>
    <w:p>
      <w:r>
        <w:t>所有状态必须包含：</w:t>
      </w:r>
    </w:p>
    <w:p>
      <w:pPr>
        <w:spacing w:after="0"/>
        <w:ind w:left="360"/>
      </w:pPr>
      <w:r>
        <w:rPr>
          <w:rFonts w:ascii="Consolas" w:hAnsi="Consolas" w:eastAsia="Microsoft YaHei"/>
          <w:color w:val="282828"/>
          <w:sz w:val="18"/>
        </w:rPr>
        <w:t>进入 -&gt; 持续 -&gt; 结束</w:t>
      </w:r>
    </w:p>
    <w:p>
      <w:r>
        <w:t>进入：状态刚刚发生。</w:t>
      </w:r>
    </w:p>
    <w:p>
      <w:r>
        <w:t>持续：状态仍然存在。</w:t>
      </w:r>
    </w:p>
    <w:p>
      <w:r>
        <w:t>结束：状态已经解除。</w:t>
      </w:r>
    </w:p>
    <w:p>
      <w:pPr>
        <w:pStyle w:val="Heading2"/>
      </w:pPr>
      <w:r>
        <w:t>9.4 底层规则</w:t>
      </w:r>
    </w:p>
    <w:p>
      <w:pPr>
        <w:pStyle w:val="ListBullet"/>
      </w:pPr>
      <w:r>
        <w:t>所有状态必须有“进入、持续、结束”。</w:t>
      </w:r>
    </w:p>
    <w:p>
      <w:pPr>
        <w:pStyle w:val="ListBullet"/>
      </w:pPr>
      <w:r>
        <w:t>状态持续表现要低于命中表现。</w:t>
      </w:r>
    </w:p>
    <w:p>
      <w:pPr>
        <w:pStyle w:val="ListBullet"/>
      </w:pPr>
      <w:r>
        <w:t>状态图标和战场表现要互相对应。</w:t>
      </w:r>
    </w:p>
    <w:p>
      <w:pPr>
        <w:pStyle w:val="ListBullet"/>
      </w:pPr>
      <w:r>
        <w:t>同类状态要有统一视觉语言。</w:t>
      </w:r>
    </w:p>
    <w:p>
      <w:pPr>
        <w:pStyle w:val="ListBullet"/>
      </w:pPr>
      <w:r>
        <w:t>重要状态刷新或叠层时，要有轻量反馈。</w:t>
      </w:r>
    </w:p>
    <w:p>
      <w:pPr>
        <w:pStyle w:val="Heading2"/>
      </w:pPr>
      <w:r>
        <w:t>9.5 程序关注点</w:t>
      </w:r>
    </w:p>
    <w:p>
      <w:pPr>
        <w:pStyle w:val="ListBullet"/>
      </w:pPr>
      <w:r>
        <w:t>表现层需要知道状态进入、刷新、结束，而不只是当前是否存在。</w:t>
      </w:r>
    </w:p>
    <w:p>
      <w:pPr>
        <w:pStyle w:val="ListBullet"/>
      </w:pPr>
      <w:r>
        <w:t>叠层和持续时间如果影响战局，需要暴露给 UI。</w:t>
      </w:r>
    </w:p>
    <w:p>
      <w:pPr>
        <w:pStyle w:val="ListBullet"/>
      </w:pPr>
      <w:r>
        <w:t>状态事件需要区分敌人状态和玩家状态。</w:t>
      </w:r>
    </w:p>
    <w:p>
      <w:pPr>
        <w:pStyle w:val="Heading2"/>
      </w:pPr>
      <w:r>
        <w:t>9.6 前端关注点</w:t>
      </w:r>
    </w:p>
    <w:p>
      <w:pPr>
        <w:pStyle w:val="ListBullet"/>
      </w:pPr>
      <w:r>
        <w:t>状态图标需要分优先级，不要堆成一排看不懂。</w:t>
      </w:r>
    </w:p>
    <w:p>
      <w:pPr>
        <w:pStyle w:val="ListBullet"/>
      </w:pPr>
      <w:r>
        <w:t>玩家身上的负面状态比敌人身上的小状态优先级更高。</w:t>
      </w:r>
    </w:p>
    <w:p>
      <w:pPr>
        <w:pStyle w:val="ListBullet"/>
      </w:pPr>
      <w:r>
        <w:t>持续时间、层数、可解除状态需要被清楚表达。</w:t>
      </w:r>
    </w:p>
    <w:p>
      <w:pPr>
        <w:pStyle w:val="Heading2"/>
      </w:pPr>
      <w:r>
        <w:t>9.7 美术关注点</w:t>
      </w:r>
    </w:p>
    <w:p>
      <w:pPr>
        <w:pStyle w:val="ListBullet"/>
      </w:pPr>
      <w:r>
        <w:t>冻结、中毒、蛛网、燃烧、护盾要有可区分语言。</w:t>
      </w:r>
    </w:p>
    <w:p>
      <w:pPr>
        <w:pStyle w:val="ListBullet"/>
      </w:pPr>
      <w:r>
        <w:t>状态持续特效应克制，不要和命中特效抢层级。</w:t>
      </w:r>
    </w:p>
    <w:p>
      <w:pPr>
        <w:pStyle w:val="ListBullet"/>
      </w:pPr>
      <w:r>
        <w:t>状态结束要有清楚收束，避免玩家误判状态仍在。</w:t>
      </w:r>
    </w:p>
    <w:p>
      <w:pPr>
        <w:pStyle w:val="Heading1"/>
      </w:pPr>
      <w:r>
        <w:t>10. UI/飘字表现</w:t>
      </w:r>
    </w:p>
    <w:p>
      <w:pPr>
        <w:pStyle w:val="Heading2"/>
      </w:pPr>
      <w:r>
        <w:t>10.1 目标</w:t>
      </w:r>
    </w:p>
    <w:p>
      <w:r>
        <w:t>让玩家用最少阅读成本理解战斗结果。</w:t>
      </w:r>
    </w:p>
    <w:p>
      <w:r>
        <w:t>当前 demo 中，伤害数字、格挡、反弹、未命中、回血、状态文字同时出现时，信息容易拥挤。UI 和飘字必须服务阅读，而不是增加噪声。</w:t>
      </w:r>
    </w:p>
    <w:p>
      <w:pPr>
        <w:pStyle w:val="Heading2"/>
      </w:pPr>
      <w:r>
        <w:t>10.2 表现内容</w:t>
      </w:r>
    </w:p>
    <w:p>
      <w:r>
        <w:t>UI/飘字包括：</w:t>
      </w:r>
    </w:p>
    <w:p>
      <w:pPr>
        <w:pStyle w:val="ListBullet"/>
      </w:pPr>
      <w:r>
        <w:t>伤害数字。</w:t>
      </w:r>
    </w:p>
    <w:p>
      <w:pPr>
        <w:pStyle w:val="ListBullet"/>
      </w:pPr>
      <w:r>
        <w:t>治疗数字。</w:t>
      </w:r>
    </w:p>
    <w:p>
      <w:pPr>
        <w:pStyle w:val="ListBullet"/>
      </w:pPr>
      <w:r>
        <w:t>格挡/闪避/未命中。</w:t>
      </w:r>
    </w:p>
    <w:p>
      <w:pPr>
        <w:pStyle w:val="ListBullet"/>
      </w:pPr>
      <w:r>
        <w:t>状态文字。</w:t>
      </w:r>
    </w:p>
    <w:p>
      <w:pPr>
        <w:pStyle w:val="ListBullet"/>
      </w:pPr>
      <w:r>
        <w:t>血条。</w:t>
      </w:r>
    </w:p>
    <w:p>
      <w:pPr>
        <w:pStyle w:val="ListBullet"/>
      </w:pPr>
      <w:r>
        <w:t>CD。</w:t>
      </w:r>
    </w:p>
    <w:p>
      <w:pPr>
        <w:pStyle w:val="ListBullet"/>
      </w:pPr>
      <w:r>
        <w:t>卡牌选择。</w:t>
      </w:r>
    </w:p>
    <w:p>
      <w:pPr>
        <w:pStyle w:val="ListBullet"/>
      </w:pPr>
      <w:r>
        <w:t>奖励提示。</w:t>
      </w:r>
    </w:p>
    <w:p>
      <w:pPr>
        <w:pStyle w:val="Heading2"/>
      </w:pPr>
      <w:r>
        <w:t>10.3 底层规则</w:t>
      </w:r>
    </w:p>
    <w:p>
      <w:pPr>
        <w:pStyle w:val="ListBullet"/>
      </w:pPr>
      <w:r>
        <w:t>飘字是结果确认，不是唯一反馈。</w:t>
      </w:r>
    </w:p>
    <w:p>
      <w:pPr>
        <w:pStyle w:val="ListBullet"/>
      </w:pPr>
      <w:r>
        <w:t>同屏飘字必须分层：玩家受伤 &gt; 控制/死亡 &gt; 暴击/重击 &gt; 普通伤害。</w:t>
      </w:r>
    </w:p>
    <w:p>
      <w:pPr>
        <w:pStyle w:val="ListBullet"/>
      </w:pPr>
      <w:r>
        <w:t>同类小数字可合并或弱化。</w:t>
      </w:r>
    </w:p>
    <w:p>
      <w:pPr>
        <w:pStyle w:val="ListBullet"/>
      </w:pPr>
      <w:r>
        <w:t>玩家状态和敌人状态不能混用同一位置语言。</w:t>
      </w:r>
    </w:p>
    <w:p>
      <w:pPr>
        <w:pStyle w:val="ListBullet"/>
      </w:pPr>
      <w:r>
        <w:t>字号、颜色、轨迹和停留时间必须按事件价值分级。</w:t>
      </w:r>
    </w:p>
    <w:p>
      <w:pPr>
        <w:pStyle w:val="Heading2"/>
      </w:pPr>
      <w:r>
        <w:t>10.4 程序关注点</w:t>
      </w:r>
    </w:p>
    <w:p>
      <w:pPr>
        <w:pStyle w:val="ListBullet"/>
      </w:pPr>
      <w:r>
        <w:t>多段小伤害可以合并显示或节流。</w:t>
      </w:r>
    </w:p>
    <w:p>
      <w:pPr>
        <w:pStyle w:val="ListBullet"/>
      </w:pPr>
      <w:r>
        <w:t>同帧多事件需要 UI 优先级排序。</w:t>
      </w:r>
    </w:p>
    <w:p>
      <w:pPr>
        <w:pStyle w:val="ListBullet"/>
      </w:pPr>
      <w:r>
        <w:t>结果事件应能区分伤害、治疗、格挡、闪避、免疫、状态进入、状态结束。</w:t>
      </w:r>
    </w:p>
    <w:p>
      <w:pPr>
        <w:pStyle w:val="Heading2"/>
      </w:pPr>
      <w:r>
        <w:t>10.5 前端关注点</w:t>
      </w:r>
    </w:p>
    <w:p>
      <w:pPr>
        <w:pStyle w:val="ListBullet"/>
      </w:pPr>
      <w:r>
        <w:t>飘字轨迹、字号、颜色、停留时间要分级。</w:t>
      </w:r>
    </w:p>
    <w:p>
      <w:pPr>
        <w:pStyle w:val="ListBullet"/>
      </w:pPr>
      <w:r>
        <w:t>玩家受击数字应和敌人受击数字区分位置与颜色。</w:t>
      </w:r>
    </w:p>
    <w:p>
      <w:pPr>
        <w:pStyle w:val="ListBullet"/>
      </w:pPr>
      <w:r>
        <w:t>技能 CD、状态图标和战斗飘字之间要避免互相遮挡。</w:t>
      </w:r>
    </w:p>
    <w:p>
      <w:pPr>
        <w:pStyle w:val="Heading2"/>
      </w:pPr>
      <w:r>
        <w:t>10.6 美术关注点</w:t>
      </w:r>
    </w:p>
    <w:p>
      <w:pPr>
        <w:pStyle w:val="ListBullet"/>
      </w:pPr>
      <w:r>
        <w:t>字效和 UI 动效要服务阅读，不要只追求弹跳感。</w:t>
      </w:r>
    </w:p>
    <w:p>
      <w:pPr>
        <w:pStyle w:val="ListBullet"/>
      </w:pPr>
      <w:r>
        <w:t>暴击、击杀、控制需要有独立字效。</w:t>
      </w:r>
    </w:p>
    <w:p>
      <w:pPr>
        <w:pStyle w:val="ListBullet"/>
      </w:pPr>
      <w:r>
        <w:t>普通小数字应克制，为高价值结果留表现空间。</w:t>
      </w:r>
    </w:p>
    <w:p>
      <w:pPr>
        <w:pStyle w:val="Heading1"/>
      </w:pPr>
      <w:r>
        <w:t>11. 节奏/阶段表现</w:t>
      </w:r>
    </w:p>
    <w:p>
      <w:pPr>
        <w:pStyle w:val="Heading2"/>
      </w:pPr>
      <w:r>
        <w:t>11.1 目标</w:t>
      </w:r>
    </w:p>
    <w:p>
      <w:r>
        <w:t>让玩家理解战斗正在进入哪一段。</w:t>
      </w:r>
    </w:p>
    <w:p>
      <w:r>
        <w:t>自动战斗非常依赖节奏理解。如果每一秒都是技能、特效和数字，玩家会疲劳，也无法判断当前是普通循环、爆发、危机、收尾还是奖励。</w:t>
      </w:r>
    </w:p>
    <w:p>
      <w:pPr>
        <w:pStyle w:val="Heading2"/>
      </w:pPr>
      <w:r>
        <w:t>11.2 表现内容</w:t>
      </w:r>
    </w:p>
    <w:p>
      <w:r>
        <w:t>节奏/阶段表现包括：</w:t>
      </w:r>
    </w:p>
    <w:p>
      <w:pPr>
        <w:pStyle w:val="ListBullet"/>
      </w:pPr>
      <w:r>
        <w:t>开战。</w:t>
      </w:r>
    </w:p>
    <w:p>
      <w:pPr>
        <w:pStyle w:val="ListBullet"/>
      </w:pPr>
      <w:r>
        <w:t>第一轮自动技能释放。</w:t>
      </w:r>
    </w:p>
    <w:p>
      <w:pPr>
        <w:pStyle w:val="ListBullet"/>
      </w:pPr>
      <w:r>
        <w:t>敌人反扑。</w:t>
      </w:r>
    </w:p>
    <w:p>
      <w:pPr>
        <w:pStyle w:val="ListBullet"/>
      </w:pPr>
      <w:r>
        <w:t>玩家压制。</w:t>
      </w:r>
    </w:p>
    <w:p>
      <w:pPr>
        <w:pStyle w:val="ListBullet"/>
      </w:pPr>
      <w:r>
        <w:t>Boss 阶段。</w:t>
      </w:r>
    </w:p>
    <w:p>
      <w:pPr>
        <w:pStyle w:val="ListBullet"/>
      </w:pPr>
      <w:r>
        <w:t>卡牌选择。</w:t>
      </w:r>
    </w:p>
    <w:p>
      <w:pPr>
        <w:pStyle w:val="ListBullet"/>
      </w:pPr>
      <w:r>
        <w:t>奖励。</w:t>
      </w:r>
    </w:p>
    <w:p>
      <w:pPr>
        <w:pStyle w:val="ListBullet"/>
      </w:pPr>
      <w:r>
        <w:t>战斗结束。</w:t>
      </w:r>
    </w:p>
    <w:p>
      <w:pPr>
        <w:pStyle w:val="Heading2"/>
      </w:pPr>
      <w:r>
        <w:t>11.3 底层规则</w:t>
      </w:r>
    </w:p>
    <w:p>
      <w:pPr>
        <w:pStyle w:val="ListBullet"/>
      </w:pPr>
      <w:r>
        <w:t>战斗需要峰谷，不应全程高强度。</w:t>
      </w:r>
    </w:p>
    <w:p>
      <w:pPr>
        <w:pStyle w:val="ListBullet"/>
      </w:pPr>
      <w:r>
        <w:t>选卡/奖励是节奏断点，需要清晰但不拖沓。</w:t>
      </w:r>
    </w:p>
    <w:p>
      <w:pPr>
        <w:pStyle w:val="ListBullet"/>
      </w:pPr>
      <w:r>
        <w:t>Boss 阶段变化必须明显高于普通技能。</w:t>
      </w:r>
    </w:p>
    <w:p>
      <w:pPr>
        <w:pStyle w:val="ListBullet"/>
      </w:pPr>
      <w:r>
        <w:t>新卡/成长后的第一次释放要有验证反馈，让玩家知道成长生效了。</w:t>
      </w:r>
    </w:p>
    <w:p>
      <w:pPr>
        <w:pStyle w:val="ListBullet"/>
      </w:pPr>
      <w:r>
        <w:t>长时间持续特效要给高潮留空间。</w:t>
      </w:r>
    </w:p>
    <w:p>
      <w:pPr>
        <w:pStyle w:val="Heading2"/>
      </w:pPr>
      <w:r>
        <w:t>11.4 程序关注点</w:t>
      </w:r>
    </w:p>
    <w:p>
      <w:pPr>
        <w:pStyle w:val="ListBullet"/>
      </w:pPr>
      <w:r>
        <w:t>自动释放技能可以做表现错峰。</w:t>
      </w:r>
    </w:p>
    <w:p>
      <w:pPr>
        <w:pStyle w:val="ListBullet"/>
      </w:pPr>
      <w:r>
        <w:t>阶段切换需要明确事件通知。</w:t>
      </w:r>
    </w:p>
    <w:p>
      <w:pPr>
        <w:pStyle w:val="ListBullet"/>
      </w:pPr>
      <w:r>
        <w:t>奖励、选卡、Boss 阶段应作为表现阶段事件，而不是普通 UI 弹窗。</w:t>
      </w:r>
    </w:p>
    <w:p>
      <w:pPr>
        <w:pStyle w:val="Heading2"/>
      </w:pPr>
      <w:r>
        <w:t>11.5 前端关注点</w:t>
      </w:r>
    </w:p>
    <w:p>
      <w:pPr>
        <w:pStyle w:val="ListBullet"/>
      </w:pPr>
      <w:r>
        <w:t>卡牌选择、奖励、阶段提示要与战场节奏衔接。</w:t>
      </w:r>
    </w:p>
    <w:p>
      <w:pPr>
        <w:pStyle w:val="ListBullet"/>
      </w:pPr>
      <w:r>
        <w:t>不要让 UI 弹窗完全切断玩家对战局的理解，除非这是明确回合断点。</w:t>
      </w:r>
    </w:p>
    <w:p>
      <w:pPr>
        <w:pStyle w:val="ListBullet"/>
      </w:pPr>
      <w:r>
        <w:t>新卡获得后的第一次技能释放，应在 UI 或技能图标上有强化反馈。</w:t>
      </w:r>
    </w:p>
    <w:p>
      <w:pPr>
        <w:pStyle w:val="Heading2"/>
      </w:pPr>
      <w:r>
        <w:t>11.6 美术关注点</w:t>
      </w:r>
    </w:p>
    <w:p>
      <w:pPr>
        <w:pStyle w:val="ListBullet"/>
      </w:pPr>
      <w:r>
        <w:t>普通循环、爆发、Boss 大招、胜利奖励应有不同视觉强度。</w:t>
      </w:r>
    </w:p>
    <w:p>
      <w:pPr>
        <w:pStyle w:val="ListBullet"/>
      </w:pPr>
      <w:r>
        <w:t>阶段转换可以调用环境、镜头、灯光、敌人动作强化感知。</w:t>
      </w:r>
    </w:p>
    <w:p>
      <w:pPr>
        <w:pStyle w:val="ListBullet"/>
      </w:pPr>
      <w:r>
        <w:t>奖励表现要清理战斗噪声，给玩家一个明确收束。</w:t>
      </w:r>
    </w:p>
    <w:p>
      <w:pPr>
        <w:pStyle w:val="Heading1"/>
      </w:pPr>
      <w:r>
        <w:t>12. 当前 demo 的优先落点</w:t>
      </w:r>
    </w:p>
    <w:p>
      <w:r>
        <w:t>基于蜘蛛洞穴录屏，第一轮优先落点建议如下：</w:t>
      </w:r>
    </w:p>
    <w:p>
      <w:pPr>
        <w:pStyle w:val="Heading2"/>
      </w:pPr>
      <w:r>
        <w:t>12.1 命中清晰度</w:t>
      </w:r>
    </w:p>
    <w:p>
      <w:r>
        <w:t>问题：</w:t>
      </w:r>
    </w:p>
    <w:p>
      <w:pPr>
        <w:pStyle w:val="ListBullet"/>
      </w:pPr>
      <w:r>
        <w:t>冰系大面积特效容易盖住敌人、命中点和血条。</w:t>
      </w:r>
    </w:p>
    <w:p>
      <w:r>
        <w:t>改动方向：</w:t>
      </w:r>
    </w:p>
    <w:p>
      <w:pPr>
        <w:pStyle w:val="ListBullet"/>
      </w:pPr>
      <w:r>
        <w:t>缩短命中爆点生命周期。</w:t>
      </w:r>
    </w:p>
    <w:p>
      <w:pPr>
        <w:pStyle w:val="ListBullet"/>
      </w:pPr>
      <w:r>
        <w:t>降低持续冰雾透明度。</w:t>
      </w:r>
    </w:p>
    <w:p>
      <w:pPr>
        <w:pStyle w:val="ListBullet"/>
      </w:pPr>
      <w:r>
        <w:t>给实际命中目标增加短暂描边或闪白。</w:t>
      </w:r>
    </w:p>
    <w:p>
      <w:pPr>
        <w:pStyle w:val="ListBullet"/>
      </w:pPr>
      <w:r>
        <w:t>群体命中数字错峰或合并。</w:t>
      </w:r>
    </w:p>
    <w:p>
      <w:pPr>
        <w:pStyle w:val="Heading2"/>
      </w:pPr>
      <w:r>
        <w:t>12.2 敌方威胁前摇</w:t>
      </w:r>
    </w:p>
    <w:p>
      <w:r>
        <w:t>问题：</w:t>
      </w:r>
    </w:p>
    <w:p>
      <w:pPr>
        <w:pStyle w:val="ListBullet"/>
      </w:pPr>
      <w:r>
        <w:t>蛛网、毒液、Boss 攻击结果明显，但前摇和来源不够清楚。</w:t>
      </w:r>
    </w:p>
    <w:p>
      <w:r>
        <w:t>改动方向：</w:t>
      </w:r>
    </w:p>
    <w:p>
      <w:pPr>
        <w:pStyle w:val="ListBullet"/>
      </w:pPr>
      <w:r>
        <w:t>蜘蛛控制技能增加明显预兆。</w:t>
      </w:r>
    </w:p>
    <w:p>
      <w:pPr>
        <w:pStyle w:val="ListBullet"/>
      </w:pPr>
      <w:r>
        <w:t>Boss 大招增加环境或身体部位变化。</w:t>
      </w:r>
    </w:p>
    <w:p>
      <w:pPr>
        <w:pStyle w:val="ListBullet"/>
      </w:pPr>
      <w:r>
        <w:t>玩家受击增加来源方向和状态提示。</w:t>
      </w:r>
    </w:p>
    <w:p>
      <w:pPr>
        <w:pStyle w:val="Heading2"/>
      </w:pPr>
      <w:r>
        <w:t>12.3 受击后果</w:t>
      </w:r>
    </w:p>
    <w:p>
      <w:r>
        <w:t>问题：</w:t>
      </w:r>
    </w:p>
    <w:p>
      <w:pPr>
        <w:pStyle w:val="ListBullet"/>
      </w:pPr>
      <w:r>
        <w:t>小怪和 Boss 受击主要靠数字表达，身体反馈弱。</w:t>
      </w:r>
    </w:p>
    <w:p>
      <w:r>
        <w:t>改动方向：</w:t>
      </w:r>
    </w:p>
    <w:p>
      <w:pPr>
        <w:pStyle w:val="ListBullet"/>
      </w:pPr>
      <w:r>
        <w:t>小怪增加基础受击动作。</w:t>
      </w:r>
    </w:p>
    <w:p>
      <w:pPr>
        <w:pStyle w:val="ListBullet"/>
      </w:pPr>
      <w:r>
        <w:t>重要命中增加硬直、冻结或局部反应。</w:t>
      </w:r>
    </w:p>
    <w:p>
      <w:pPr>
        <w:pStyle w:val="ListBullet"/>
      </w:pPr>
      <w:r>
        <w:t>Boss 增加局部受击反馈，不要求击退。</w:t>
      </w:r>
    </w:p>
    <w:p>
      <w:pPr>
        <w:pStyle w:val="Heading2"/>
      </w:pPr>
      <w:r>
        <w:t>12.4 UI/飘字降噪</w:t>
      </w:r>
    </w:p>
    <w:p>
      <w:r>
        <w:t>问题：</w:t>
      </w:r>
    </w:p>
    <w:p>
      <w:pPr>
        <w:pStyle w:val="ListBullet"/>
      </w:pPr>
      <w:r>
        <w:t>普通伤害、格挡、反弹、回血、状态文字同时堆叠。</w:t>
      </w:r>
    </w:p>
    <w:p>
      <w:r>
        <w:t>改动方向：</w:t>
      </w:r>
    </w:p>
    <w:p>
      <w:pPr>
        <w:pStyle w:val="ListBullet"/>
      </w:pPr>
      <w:r>
        <w:t>按事件价值设置飘字优先级。</w:t>
      </w:r>
    </w:p>
    <w:p>
      <w:pPr>
        <w:pStyle w:val="ListBullet"/>
      </w:pPr>
      <w:r>
        <w:t>多段小伤害合并或弱化。</w:t>
      </w:r>
    </w:p>
    <w:p>
      <w:pPr>
        <w:pStyle w:val="ListBullet"/>
      </w:pPr>
      <w:r>
        <w:t>玩家受伤与敌人受伤分开显示语言。</w:t>
      </w:r>
    </w:p>
    <w:p>
      <w:pPr>
        <w:pStyle w:val="Heading2"/>
      </w:pPr>
      <w:r>
        <w:t>12.5 自动战斗节奏</w:t>
      </w:r>
    </w:p>
    <w:p>
      <w:r>
        <w:t>问题：</w:t>
      </w:r>
    </w:p>
    <w:p>
      <w:pPr>
        <w:pStyle w:val="ListBullet"/>
      </w:pPr>
      <w:r>
        <w:t>中后段技能循环视觉强度持续偏高，缺少峰谷。</w:t>
      </w:r>
    </w:p>
    <w:p>
      <w:r>
        <w:t>改动方向：</w:t>
      </w:r>
    </w:p>
    <w:p>
      <w:pPr>
        <w:pStyle w:val="ListBullet"/>
      </w:pPr>
      <w:r>
        <w:t>自动技能错峰释放。</w:t>
      </w:r>
    </w:p>
    <w:p>
      <w:pPr>
        <w:pStyle w:val="ListBullet"/>
      </w:pPr>
      <w:r>
        <w:t>普通循环降低表现强度。</w:t>
      </w:r>
    </w:p>
    <w:p>
      <w:pPr>
        <w:pStyle w:val="ListBullet"/>
      </w:pPr>
      <w:r>
        <w:t>Boss 大招、击杀、奖励保留更高表现峰值。</w:t>
      </w:r>
    </w:p>
    <w:p>
      <w:pPr>
        <w:pStyle w:val="Heading1"/>
      </w:pPr>
      <w:r>
        <w:t>13. v0.2 硬规则清单</w:t>
      </w:r>
    </w:p>
    <w:p>
      <w:r>
        <w:t>第一版执行时，建议先锁定以下硬规则：</w:t>
      </w:r>
    </w:p>
    <w:p>
      <w:pPr>
        <w:pStyle w:val="ListNumber"/>
      </w:pPr>
      <w:r>
        <w:t>所有重要行动必须能识别行动主体。</w:t>
      </w:r>
    </w:p>
    <w:p>
      <w:pPr>
        <w:pStyle w:val="ListNumber"/>
      </w:pPr>
      <w:r>
        <w:t>所有敌方伤害/控制必须有“预兆、生效、结果”。</w:t>
      </w:r>
    </w:p>
    <w:p>
      <w:pPr>
        <w:pStyle w:val="ListNumber"/>
      </w:pPr>
      <w:r>
        <w:t>所有玩家技能命中必须有“命中点、目标反馈、结果确认”。</w:t>
      </w:r>
    </w:p>
    <w:p>
      <w:pPr>
        <w:pStyle w:val="ListNumber"/>
      </w:pPr>
      <w:r>
        <w:t>所有状态必须有“进入、持续、结束”。</w:t>
      </w:r>
    </w:p>
    <w:p>
      <w:pPr>
        <w:pStyle w:val="ListNumber"/>
      </w:pPr>
      <w:r>
        <w:t>飘字只能作为结果确认，不能代替命中和受击表现。</w:t>
      </w:r>
    </w:p>
    <w:p>
      <w:pPr>
        <w:pStyle w:val="ListNumber"/>
      </w:pPr>
      <w:r>
        <w:t>大面积持续特效不得遮挡敌人剪影、血条、玩家状态和技能 CD。</w:t>
      </w:r>
    </w:p>
    <w:p>
      <w:pPr>
        <w:pStyle w:val="ListNumber"/>
      </w:pPr>
      <w:r>
        <w:t>普通自动循环事件不得使用 Boss/暴击/击杀级别的表现强度。</w:t>
      </w:r>
    </w:p>
    <w:p>
      <w:pPr>
        <w:pStyle w:val="ListNumber"/>
      </w:pPr>
      <w:r>
        <w:t>同一时刻屏幕中央只能有一个主表现事件。</w:t>
      </w:r>
    </w:p>
    <w:p>
      <w:pPr>
        <w:pStyle w:val="ListNumber"/>
      </w:pPr>
      <w:r>
        <w:t>Boss 可以不被击退，但必须通过局部反应表现“被影响”。</w:t>
      </w:r>
    </w:p>
    <w:p>
      <w:pPr>
        <w:pStyle w:val="ListNumber"/>
      </w:pPr>
      <w:r>
        <w:t>卡牌/成长后的第一次表现必须让玩家看懂“成长生效了”。</w:t>
      </w:r>
    </w:p>
    <w:p>
      <w:pPr>
        <w:pStyle w:val="Heading1"/>
      </w:pPr>
      <w:r>
        <w:t>14. 后续扩展方向</w:t>
      </w:r>
    </w:p>
    <w:p>
      <w:r>
        <w:t>在 v0.2 底层框架稳定后，再继续展开以下专题：</w:t>
      </w:r>
    </w:p>
    <w:p>
      <w:pPr>
        <w:pStyle w:val="ListBullet"/>
      </w:pPr>
      <w:r>
        <w:t>冰系自动战斗表现规范。</w:t>
      </w:r>
    </w:p>
    <w:p>
      <w:pPr>
        <w:pStyle w:val="ListBullet"/>
      </w:pPr>
      <w:r>
        <w:t>火系自动战斗表现规范。</w:t>
      </w:r>
    </w:p>
    <w:p>
      <w:pPr>
        <w:pStyle w:val="ListBullet"/>
      </w:pPr>
      <w:r>
        <w:t>毒系/蛛网表现规范。</w:t>
      </w:r>
    </w:p>
    <w:p>
      <w:pPr>
        <w:pStyle w:val="ListBullet"/>
      </w:pPr>
      <w:r>
        <w:t>普通怪行动与受击规范。</w:t>
      </w:r>
    </w:p>
    <w:p>
      <w:pPr>
        <w:pStyle w:val="ListBullet"/>
      </w:pPr>
      <w:r>
        <w:t>Boss 威胁与阶段表现规范。</w:t>
      </w:r>
    </w:p>
    <w:p>
      <w:pPr>
        <w:pStyle w:val="ListBullet"/>
      </w:pPr>
      <w:r>
        <w:t>自动技能释放节奏规范。</w:t>
      </w:r>
    </w:p>
    <w:p>
      <w:pPr>
        <w:pStyle w:val="ListBullet"/>
      </w:pPr>
      <w:r>
        <w:t>UI/飘字分级规范。</w:t>
      </w:r>
    </w:p>
    <w:p>
      <w:pPr>
        <w:pStyle w:val="ListBullet"/>
      </w:pPr>
      <w:r>
        <w:t>音效分层与混音优先级规范。</w:t>
      </w:r>
    </w:p>
    <w:p>
      <w:pPr>
        <w:pStyle w:val="ListBullet"/>
      </w:pPr>
      <w:r>
        <w:t>录屏验收检查表。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